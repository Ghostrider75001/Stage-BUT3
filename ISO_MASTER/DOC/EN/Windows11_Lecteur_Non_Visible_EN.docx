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AF6A0" w14:textId="77777777" w:rsidR="00E90CA7" w:rsidRPr="00E90CA7" w:rsidRDefault="00E90CA7" w:rsidP="00871800">
      <w:pPr>
        <w:pStyle w:val="Titre1"/>
      </w:pPr>
      <w:r w:rsidRPr="00510D5C">
        <w:t>Windows 11 Installation – Disk Not Detected/GPT/MBR Format Error</w:t>
      </w:r>
    </w:p>
    <w:p w14:paraId="31542CDF" w14:textId="77777777" w:rsidR="00E90CA7" w:rsidRPr="00E90CA7" w:rsidRDefault="00E90CA7" w:rsidP="00871800">
      <w:r w:rsidRPr="00510D5C">
        <w:t>This document describes how to troubleshoot common issues when installing Windows 11, including when the SSD is not detected or the format of the drive prevents installation (GPT/MBR error).</w:t>
      </w:r>
    </w:p>
    <w:p w14:paraId="054A2B33" w14:textId="30C3555B" w:rsidR="00E90CA7" w:rsidRPr="00E90CA7" w:rsidRDefault="00E90CA7" w:rsidP="00871800">
      <w:pPr>
        <w:pStyle w:val="Titre2"/>
      </w:pPr>
      <w:r w:rsidRPr="00510D5C">
        <w:t xml:space="preserve">1. Check if the disk is visible </w:t>
      </w:r>
      <w:r w:rsidR="00326705" w:rsidRPr="00510D5C">
        <w:t>on</w:t>
      </w:r>
      <w:r w:rsidRPr="00510D5C">
        <w:t xml:space="preserve"> the installer</w:t>
      </w:r>
    </w:p>
    <w:p w14:paraId="0968023F" w14:textId="77777777" w:rsidR="00E90CA7" w:rsidRPr="00E90CA7" w:rsidRDefault="00E90CA7" w:rsidP="00871800">
      <w:r w:rsidRPr="00510D5C">
        <w:t>• From the Windows installation screen, press: Shift + F10</w:t>
      </w:r>
    </w:p>
    <w:p w14:paraId="762ADFA2" w14:textId="5335E83E" w:rsidR="00E90CA7" w:rsidRPr="00510D5C" w:rsidRDefault="00E90CA7" w:rsidP="00871800">
      <w:pPr>
        <w:rPr>
          <w:lang w:val="fr-FR"/>
        </w:rPr>
      </w:pPr>
      <w:r w:rsidRPr="00E90CA7">
        <w:rPr>
          <w:lang w:val="fr-FR"/>
        </w:rPr>
        <w:t>•</w:t>
      </w:r>
      <w:r w:rsidR="00326705" w:rsidRPr="00E90CA7">
        <w:rPr>
          <w:lang w:val="fr-FR"/>
        </w:rPr>
        <w:t>Type :</w:t>
      </w:r>
    </w:p>
    <w:p w14:paraId="07378998" w14:textId="73783035" w:rsidR="004627FD" w:rsidRPr="00510D5C" w:rsidRDefault="00504905">
      <w:pPr>
        <w:pStyle w:val="Citationintense"/>
        <w:rPr>
          <w:lang w:val="fr-FR"/>
        </w:rPr>
      </w:pPr>
      <w:r w:rsidRPr="00510D5C">
        <w:rPr>
          <w:lang w:val="fr-FR"/>
        </w:rPr>
        <w:t xml:space="preserve">    </w:t>
      </w:r>
      <w:r w:rsidR="00326705" w:rsidRPr="00510D5C">
        <w:rPr>
          <w:lang w:val="fr-FR"/>
        </w:rPr>
        <w:t>Diskpart</w:t>
      </w:r>
    </w:p>
    <w:p w14:paraId="15846A57" w14:textId="77777777" w:rsidR="00E90CA7" w:rsidRPr="00E90CA7" w:rsidRDefault="00E90CA7" w:rsidP="006E638F">
      <w:r w:rsidRPr="00510D5C">
        <w:t>• Then type:</w:t>
      </w:r>
    </w:p>
    <w:p w14:paraId="1E6D4FC0" w14:textId="77777777" w:rsidR="004627FD" w:rsidRPr="00E90CA7" w:rsidRDefault="00504905">
      <w:pPr>
        <w:pStyle w:val="Citationintense"/>
      </w:pPr>
      <w:r w:rsidRPr="00E90CA7">
        <w:t xml:space="preserve">    list disk</w:t>
      </w:r>
    </w:p>
    <w:p w14:paraId="7094BE5A" w14:textId="77777777" w:rsidR="00E90CA7" w:rsidRPr="00E90CA7" w:rsidRDefault="00E90CA7" w:rsidP="003901E7">
      <w:r w:rsidRPr="00510D5C">
        <w:t>→ If the disc is visible here, go to the next step.</w:t>
      </w:r>
    </w:p>
    <w:p w14:paraId="148A7999" w14:textId="77777777" w:rsidR="00107E28" w:rsidRPr="00107E28" w:rsidRDefault="00107E28" w:rsidP="00D76709">
      <w:pPr>
        <w:pStyle w:val="Titre2"/>
      </w:pPr>
      <w:r w:rsidRPr="00510D5C">
        <w:t>2. Load a storage driver (Intel RST or NVMe)</w:t>
      </w:r>
    </w:p>
    <w:p w14:paraId="1F6799A8" w14:textId="77777777" w:rsidR="00107E28" w:rsidRPr="00107E28" w:rsidRDefault="00107E28" w:rsidP="00D76709">
      <w:r w:rsidRPr="00510D5C">
        <w:t>If the disk is not visible, it may be necessary to load a storage driver. Here are the steps to load the drivers manually:</w:t>
      </w:r>
    </w:p>
    <w:p w14:paraId="647E88E9" w14:textId="77777777" w:rsidR="00107E28" w:rsidRPr="00107E28" w:rsidRDefault="00107E28" w:rsidP="00D76709">
      <w:r w:rsidRPr="00510D5C">
        <w:t>1. Download the IRST drivers from the following link:</w:t>
      </w:r>
    </w:p>
    <w:p w14:paraId="5A4FF5A2" w14:textId="235FC026" w:rsidR="004627FD" w:rsidRPr="00107E28" w:rsidRDefault="00510D5C">
      <w:hyperlink r:id="rId6" w:history="1">
        <w:r w:rsidRPr="00107E28">
          <w:rPr>
            <w:rStyle w:val="Lienhypertexte"/>
          </w:rPr>
          <w:t>https://www.intel.com/content/www/us/en/support/articles/000057787/memory-and-storage/intel-optane-memory.html</w:t>
        </w:r>
      </w:hyperlink>
      <w:r w:rsidRPr="00107E28">
        <w:rPr>
          <w:color w:val="0000FF"/>
          <w:u w:val="single"/>
        </w:rPr>
        <w:t xml:space="preserve"> </w:t>
      </w:r>
    </w:p>
    <w:p w14:paraId="3DB4F264" w14:textId="77777777" w:rsidR="00107E28" w:rsidRPr="00107E28" w:rsidRDefault="00107E28" w:rsidP="009E7D42">
      <w:r w:rsidRPr="00510D5C">
        <w:t>2. Extract the files and copy them to a USB drive.</w:t>
      </w:r>
    </w:p>
    <w:p w14:paraId="61C3CA6E" w14:textId="77777777" w:rsidR="00107E28" w:rsidRPr="00107E28" w:rsidRDefault="00107E28" w:rsidP="009E7D42">
      <w:r w:rsidRPr="00510D5C">
        <w:t>3. Plug the key into the PC where you install Windows.</w:t>
      </w:r>
    </w:p>
    <w:p w14:paraId="2F39D194" w14:textId="77777777" w:rsidR="00107E28" w:rsidRPr="00107E28" w:rsidRDefault="00107E28" w:rsidP="009E7D42">
      <w:r w:rsidRPr="00510D5C">
        <w:t>4. In the disk selection screen, click on 'Load Driver'.</w:t>
      </w:r>
    </w:p>
    <w:p w14:paraId="5829D8A8" w14:textId="47327D53" w:rsidR="00107E28" w:rsidRPr="00107E28" w:rsidRDefault="00107E28" w:rsidP="009E7D42">
      <w:r w:rsidRPr="00510D5C">
        <w:t xml:space="preserve">5. </w:t>
      </w:r>
      <w:r w:rsidR="00326705" w:rsidRPr="00510D5C">
        <w:t>Navigate</w:t>
      </w:r>
      <w:r w:rsidRPr="00510D5C">
        <w:t xml:space="preserve"> the key and select the .INF file.</w:t>
      </w:r>
    </w:p>
    <w:p w14:paraId="58698038" w14:textId="77777777" w:rsidR="00107E28" w:rsidRPr="00107E28" w:rsidRDefault="00107E28" w:rsidP="009E7D42">
      <w:pPr>
        <w:pStyle w:val="Titre2"/>
      </w:pPr>
      <w:r w:rsidRPr="00510D5C">
        <w:t>3. Fix GPT/MBR Format Error</w:t>
      </w:r>
    </w:p>
    <w:p w14:paraId="6268C05B" w14:textId="77777777" w:rsidR="00107E28" w:rsidRPr="00107E28" w:rsidRDefault="00107E28" w:rsidP="009E7D42">
      <w:r w:rsidRPr="00510D5C">
        <w:t>If Windows displays an error like:</w:t>
      </w:r>
    </w:p>
    <w:p w14:paraId="67A83EFE" w14:textId="77777777" w:rsidR="00107E28" w:rsidRPr="00107E28" w:rsidRDefault="00107E28" w:rsidP="009E7D42">
      <w:pPr>
        <w:pStyle w:val="Citation"/>
      </w:pPr>
      <w:r w:rsidRPr="00510D5C">
        <w:t>"Windows cannot be installed on this disk. The selected disk has an MBR partition table. On EFI systems, Windows can only be installed on GPT disks."</w:t>
      </w:r>
    </w:p>
    <w:p w14:paraId="3C85919B" w14:textId="553DBAC2" w:rsidR="00107E28" w:rsidRPr="00107E28" w:rsidRDefault="006D3620" w:rsidP="009E7D42">
      <w:r w:rsidRPr="00510D5C">
        <w:t>Here is</w:t>
      </w:r>
      <w:r w:rsidR="00107E28" w:rsidRPr="00510D5C">
        <w:t xml:space="preserve"> how to convert the disk to GPT:</w:t>
      </w:r>
    </w:p>
    <w:p w14:paraId="6B2FC065" w14:textId="77777777" w:rsidR="00107E28" w:rsidRPr="00510D5C" w:rsidRDefault="00107E28" w:rsidP="009E7D42">
      <w:pPr>
        <w:rPr>
          <w:lang w:val="fr-FR"/>
        </w:rPr>
      </w:pPr>
      <w:r w:rsidRPr="00107E28">
        <w:rPr>
          <w:lang w:val="fr-FR"/>
        </w:rPr>
        <w:t>1. Press Shift + F10</w:t>
      </w:r>
    </w:p>
    <w:p w14:paraId="70C6A3FA" w14:textId="77777777" w:rsidR="00107E28" w:rsidRPr="00510D5C" w:rsidRDefault="00107E28" w:rsidP="00CF12E2">
      <w:pPr>
        <w:rPr>
          <w:lang w:val="fr-FR"/>
        </w:rPr>
      </w:pPr>
      <w:r w:rsidRPr="00510D5C">
        <w:lastRenderedPageBreak/>
        <w:t>2. Type the following commands:</w:t>
      </w:r>
    </w:p>
    <w:p w14:paraId="73A119F8" w14:textId="21EC658E" w:rsidR="004627FD" w:rsidRPr="00510D5C" w:rsidRDefault="00504905">
      <w:pPr>
        <w:pStyle w:val="Citationintense"/>
        <w:rPr>
          <w:lang w:val="fr-FR"/>
        </w:rPr>
      </w:pPr>
      <w:r w:rsidRPr="00510D5C">
        <w:rPr>
          <w:lang w:val="fr-FR"/>
        </w:rPr>
        <w:t xml:space="preserve">    </w:t>
      </w:r>
      <w:r w:rsidR="00326705" w:rsidRPr="00510D5C">
        <w:rPr>
          <w:lang w:val="fr-FR"/>
        </w:rPr>
        <w:t>Diskpart</w:t>
      </w:r>
    </w:p>
    <w:p w14:paraId="066E2A3F" w14:textId="0751226B" w:rsidR="004627FD" w:rsidRPr="00510D5C" w:rsidRDefault="00504905">
      <w:pPr>
        <w:pStyle w:val="Citationintense"/>
        <w:rPr>
          <w:lang w:val="fr-FR"/>
        </w:rPr>
      </w:pPr>
      <w:r w:rsidRPr="00510D5C">
        <w:rPr>
          <w:lang w:val="fr-FR"/>
        </w:rPr>
        <w:t xml:space="preserve">    </w:t>
      </w:r>
      <w:r w:rsidR="00326705" w:rsidRPr="00510D5C">
        <w:rPr>
          <w:lang w:val="fr-FR"/>
        </w:rPr>
        <w:t>List</w:t>
      </w:r>
      <w:r w:rsidRPr="00510D5C">
        <w:rPr>
          <w:lang w:val="fr-FR"/>
        </w:rPr>
        <w:t xml:space="preserve"> disk</w:t>
      </w:r>
    </w:p>
    <w:p w14:paraId="4B575C9F" w14:textId="0E1C56EF" w:rsidR="004627FD" w:rsidRPr="00107E28" w:rsidRDefault="00504905">
      <w:pPr>
        <w:pStyle w:val="Citationintense"/>
      </w:pPr>
      <w:r w:rsidRPr="00107E28">
        <w:t xml:space="preserve">    select disk X </w:t>
      </w:r>
      <w:r w:rsidR="00326705" w:rsidRPr="00107E28">
        <w:t>(</w:t>
      </w:r>
      <w:r w:rsidR="00107E28" w:rsidRPr="00510D5C">
        <w:t>replace X with the disk number</w:t>
      </w:r>
      <w:r w:rsidRPr="00107E28">
        <w:t>)</w:t>
      </w:r>
    </w:p>
    <w:p w14:paraId="71892044" w14:textId="54F17F77" w:rsidR="004627FD" w:rsidRPr="00510D5C" w:rsidRDefault="00504905">
      <w:pPr>
        <w:pStyle w:val="Citationintense"/>
        <w:rPr>
          <w:lang w:val="fr-FR"/>
        </w:rPr>
      </w:pPr>
      <w:r w:rsidRPr="00107E28">
        <w:t xml:space="preserve">    </w:t>
      </w:r>
      <w:r w:rsidR="00326705" w:rsidRPr="00510D5C">
        <w:rPr>
          <w:lang w:val="fr-FR"/>
        </w:rPr>
        <w:t>Clean</w:t>
      </w:r>
    </w:p>
    <w:p w14:paraId="34A7CF1C" w14:textId="4432244F" w:rsidR="004627FD" w:rsidRPr="00510D5C" w:rsidRDefault="00504905">
      <w:pPr>
        <w:pStyle w:val="Citationintense"/>
        <w:rPr>
          <w:lang w:val="fr-FR"/>
        </w:rPr>
      </w:pPr>
      <w:r w:rsidRPr="00510D5C">
        <w:rPr>
          <w:lang w:val="fr-FR"/>
        </w:rPr>
        <w:t xml:space="preserve">    </w:t>
      </w:r>
      <w:r w:rsidR="00326705" w:rsidRPr="00510D5C">
        <w:rPr>
          <w:lang w:val="fr-FR"/>
        </w:rPr>
        <w:t>Convert</w:t>
      </w:r>
      <w:r w:rsidRPr="00510D5C">
        <w:rPr>
          <w:lang w:val="fr-FR"/>
        </w:rPr>
        <w:t xml:space="preserve"> gpt</w:t>
      </w:r>
    </w:p>
    <w:p w14:paraId="24C12922" w14:textId="0A39E7A7" w:rsidR="004627FD" w:rsidRPr="00510D5C" w:rsidRDefault="00504905">
      <w:pPr>
        <w:pStyle w:val="Citationintense"/>
        <w:rPr>
          <w:lang w:val="fr-FR"/>
        </w:rPr>
      </w:pPr>
      <w:r w:rsidRPr="00510D5C">
        <w:rPr>
          <w:lang w:val="fr-FR"/>
        </w:rPr>
        <w:t xml:space="preserve">    </w:t>
      </w:r>
      <w:r w:rsidR="00326705" w:rsidRPr="00510D5C">
        <w:rPr>
          <w:lang w:val="fr-FR"/>
        </w:rPr>
        <w:t>Exit</w:t>
      </w:r>
    </w:p>
    <w:p w14:paraId="2153CD87" w14:textId="77777777" w:rsidR="004627FD" w:rsidRPr="00510D5C" w:rsidRDefault="00504905">
      <w:pPr>
        <w:rPr>
          <w:lang w:val="fr-FR"/>
        </w:rPr>
      </w:pPr>
      <w:r w:rsidRPr="00510D5C">
        <w:rPr>
          <w:lang w:val="fr-FR"/>
        </w:rPr>
        <w:t>3. Fermez la console et cliquez sur 'Actualiser'. Le disque devrait maintenant apparaître.</w:t>
      </w:r>
    </w:p>
    <w:sectPr w:rsidR="004627FD" w:rsidRPr="00510D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3239753">
    <w:abstractNumId w:val="8"/>
  </w:num>
  <w:num w:numId="2" w16cid:durableId="1191995129">
    <w:abstractNumId w:val="6"/>
  </w:num>
  <w:num w:numId="3" w16cid:durableId="1276448995">
    <w:abstractNumId w:val="5"/>
  </w:num>
  <w:num w:numId="4" w16cid:durableId="873619483">
    <w:abstractNumId w:val="4"/>
  </w:num>
  <w:num w:numId="5" w16cid:durableId="1871184263">
    <w:abstractNumId w:val="7"/>
  </w:num>
  <w:num w:numId="6" w16cid:durableId="894700037">
    <w:abstractNumId w:val="3"/>
  </w:num>
  <w:num w:numId="7" w16cid:durableId="62144964">
    <w:abstractNumId w:val="2"/>
  </w:num>
  <w:num w:numId="8" w16cid:durableId="443312047">
    <w:abstractNumId w:val="1"/>
  </w:num>
  <w:num w:numId="9" w16cid:durableId="1404717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E28"/>
    <w:rsid w:val="0015074B"/>
    <w:rsid w:val="0029639D"/>
    <w:rsid w:val="00326705"/>
    <w:rsid w:val="00326F90"/>
    <w:rsid w:val="003B4334"/>
    <w:rsid w:val="004627FD"/>
    <w:rsid w:val="004E23F1"/>
    <w:rsid w:val="00504905"/>
    <w:rsid w:val="00510D5C"/>
    <w:rsid w:val="006D3620"/>
    <w:rsid w:val="008271F1"/>
    <w:rsid w:val="00A20201"/>
    <w:rsid w:val="00AA1D8D"/>
    <w:rsid w:val="00B075A2"/>
    <w:rsid w:val="00B47730"/>
    <w:rsid w:val="00CB0664"/>
    <w:rsid w:val="00E90C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D2D05A"/>
  <w14:defaultImageDpi w14:val="300"/>
  <w15:docId w15:val="{0BD9BEB8-CC99-48EB-A466-AB02A5D4C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510D5C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10D5C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510D5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intel.com/content/www/us/en/support/articles/000057787/memory-and-storage/intel-optane-memory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Shyli KONE</cp:lastModifiedBy>
  <cp:revision>8</cp:revision>
  <dcterms:created xsi:type="dcterms:W3CDTF">2025-05-21T18:43:00Z</dcterms:created>
  <dcterms:modified xsi:type="dcterms:W3CDTF">2025-05-21T09:48:00Z</dcterms:modified>
  <cp:category/>
</cp:coreProperties>
</file>