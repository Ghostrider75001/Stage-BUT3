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7B04" w14:textId="77777777" w:rsidR="00EC656B" w:rsidRPr="00EC656B" w:rsidRDefault="00EC656B" w:rsidP="006F1847">
      <w:pPr>
        <w:pStyle w:val="Titre"/>
        <w:jc w:val="both"/>
      </w:pPr>
      <w:r w:rsidRPr="00726A20">
        <w:t>Project: Creating an Optimized Windows Master Image</w:t>
      </w:r>
    </w:p>
    <w:p w14:paraId="13247A6B" w14:textId="77777777" w:rsidR="00474F57" w:rsidRPr="00474F57" w:rsidRDefault="00474F57" w:rsidP="006F1847">
      <w:pPr>
        <w:pStyle w:val="Titre1"/>
        <w:jc w:val="both"/>
      </w:pPr>
      <w:r w:rsidRPr="00726A20">
        <w:t>1. Project objectives</w:t>
      </w:r>
    </w:p>
    <w:p w14:paraId="79790F8B" w14:textId="77777777" w:rsidR="00474F57" w:rsidRPr="00474F57" w:rsidRDefault="00474F57" w:rsidP="006F1847">
      <w:pPr>
        <w:jc w:val="both"/>
      </w:pPr>
      <w:r w:rsidRPr="00726A20">
        <w:t>The goal was to implement a customized, lightweight, secure Windows system image that was already configured with all the software needed for the company's work environment. This image needed to allow for rapid deployment to new machines without reinstalling and reconfiguring basic applications, drivers, and settings each time.</w:t>
      </w:r>
    </w:p>
    <w:p w14:paraId="5EF653A8" w14:textId="2FF29B2C" w:rsidR="00474F57" w:rsidRPr="00474F57" w:rsidRDefault="00474F57" w:rsidP="006F1847">
      <w:pPr>
        <w:pStyle w:val="Titre1"/>
        <w:jc w:val="both"/>
      </w:pPr>
      <w:r w:rsidRPr="00726A20">
        <w:t xml:space="preserve">2. Theoretical </w:t>
      </w:r>
      <w:r w:rsidR="00E765EA" w:rsidRPr="00726A20">
        <w:t>first</w:t>
      </w:r>
      <w:r w:rsidRPr="00726A20">
        <w:t xml:space="preserve"> plan</w:t>
      </w:r>
    </w:p>
    <w:p w14:paraId="2AF42C73" w14:textId="77777777" w:rsidR="00474F57" w:rsidRPr="00474F57" w:rsidRDefault="00474F57" w:rsidP="006F1847">
      <w:pPr>
        <w:jc w:val="both"/>
      </w:pPr>
      <w:r w:rsidRPr="00726A20">
        <w:t>The project was initially to follow the following steps:</w:t>
      </w:r>
    </w:p>
    <w:p w14:paraId="7459F823" w14:textId="77777777" w:rsidR="00474F57" w:rsidRPr="00474F57" w:rsidRDefault="00474F57" w:rsidP="006F1847">
      <w:pPr>
        <w:spacing w:after="0"/>
        <w:jc w:val="both"/>
        <w:rPr>
          <w:b/>
          <w:bCs/>
        </w:rPr>
      </w:pPr>
      <w:r w:rsidRPr="00726A20">
        <w:rPr>
          <w:b/>
          <w:bCs/>
        </w:rPr>
        <w:t>1. Install a clean Windows (without bloatware).</w:t>
      </w:r>
    </w:p>
    <w:p w14:paraId="3A91580B" w14:textId="77777777" w:rsidR="00474F57" w:rsidRPr="00474F57" w:rsidRDefault="00474F57" w:rsidP="006F1847">
      <w:pPr>
        <w:spacing w:after="0"/>
        <w:jc w:val="both"/>
        <w:rPr>
          <w:b/>
          <w:bCs/>
        </w:rPr>
      </w:pPr>
      <w:r w:rsidRPr="00726A20">
        <w:rPr>
          <w:b/>
          <w:bCs/>
        </w:rPr>
        <w:t>2. Install all necessary software manually or automatically.</w:t>
      </w:r>
    </w:p>
    <w:p w14:paraId="74EB6540" w14:textId="77777777" w:rsidR="00474F57" w:rsidRPr="00474F57" w:rsidRDefault="00474F57" w:rsidP="006F1847">
      <w:pPr>
        <w:spacing w:after="0"/>
        <w:jc w:val="both"/>
        <w:rPr>
          <w:b/>
          <w:bCs/>
        </w:rPr>
      </w:pPr>
      <w:r w:rsidRPr="00726A20">
        <w:rPr>
          <w:b/>
          <w:bCs/>
        </w:rPr>
        <w:t>3. Update the system and install all drivers.</w:t>
      </w:r>
    </w:p>
    <w:p w14:paraId="05983E7E" w14:textId="77777777" w:rsidR="00474F57" w:rsidRPr="00474F57" w:rsidRDefault="00474F57" w:rsidP="006F1847">
      <w:pPr>
        <w:spacing w:after="0"/>
        <w:jc w:val="both"/>
        <w:rPr>
          <w:b/>
          <w:bCs/>
        </w:rPr>
      </w:pPr>
      <w:r w:rsidRPr="00726A20">
        <w:rPr>
          <w:b/>
          <w:bCs/>
        </w:rPr>
        <w:t>4. Use Sysprep to generalize the system image.</w:t>
      </w:r>
    </w:p>
    <w:p w14:paraId="3CA20D2A" w14:textId="77777777" w:rsidR="00474F57" w:rsidRPr="00474F57" w:rsidRDefault="00474F57" w:rsidP="006F1847">
      <w:pPr>
        <w:spacing w:after="0"/>
        <w:jc w:val="both"/>
        <w:rPr>
          <w:b/>
          <w:bCs/>
        </w:rPr>
      </w:pPr>
      <w:r w:rsidRPr="00726A20">
        <w:rPr>
          <w:b/>
          <w:bCs/>
        </w:rPr>
        <w:t>5. Capture the image with a tool like DISM or Macrium Reflect.</w:t>
      </w:r>
    </w:p>
    <w:p w14:paraId="2FDFD03D" w14:textId="77777777" w:rsidR="00474F57" w:rsidRPr="00474F57" w:rsidRDefault="00474F57" w:rsidP="006F1847">
      <w:pPr>
        <w:spacing w:after="0"/>
        <w:jc w:val="both"/>
        <w:rPr>
          <w:b/>
          <w:bCs/>
        </w:rPr>
      </w:pPr>
      <w:r w:rsidRPr="00726A20">
        <w:rPr>
          <w:b/>
          <w:bCs/>
        </w:rPr>
        <w:t>6. Restore this image to other machines that are the same or close.</w:t>
      </w:r>
    </w:p>
    <w:p w14:paraId="6C829E3F" w14:textId="6368634C" w:rsidR="00474F57" w:rsidRPr="00474F57" w:rsidRDefault="00474F57" w:rsidP="006F1847">
      <w:pPr>
        <w:pStyle w:val="Titre1"/>
        <w:jc w:val="both"/>
      </w:pPr>
      <w:r w:rsidRPr="00726A20">
        <w:t xml:space="preserve">3. Steps </w:t>
      </w:r>
      <w:r w:rsidR="00E765EA" w:rsidRPr="00726A20">
        <w:t>completed</w:t>
      </w:r>
    </w:p>
    <w:p w14:paraId="69FDB718" w14:textId="16D835C7" w:rsidR="00474F57" w:rsidRPr="00474F57" w:rsidRDefault="00E765EA" w:rsidP="006F1847">
      <w:pPr>
        <w:jc w:val="both"/>
      </w:pPr>
      <w:r w:rsidRPr="00726A20">
        <w:t>During</w:t>
      </w:r>
      <w:r w:rsidR="00474F57" w:rsidRPr="00726A20">
        <w:t xml:space="preserve"> the project, several adjustments were necessary. Here is the actual process:</w:t>
      </w:r>
    </w:p>
    <w:p w14:paraId="4565F640" w14:textId="77777777" w:rsidR="00474F57" w:rsidRPr="00474F57" w:rsidRDefault="00474F57" w:rsidP="006F1847">
      <w:pPr>
        <w:spacing w:after="0"/>
        <w:jc w:val="both"/>
        <w:rPr>
          <w:b/>
          <w:bCs/>
        </w:rPr>
      </w:pPr>
      <w:r w:rsidRPr="005640FA">
        <w:rPr>
          <w:b/>
          <w:bCs/>
        </w:rPr>
        <w:t>1. Clean Windows 11 installation without bloatware.</w:t>
      </w:r>
    </w:p>
    <w:p w14:paraId="73A4C99E" w14:textId="77777777" w:rsidR="00474F57" w:rsidRPr="00474F57" w:rsidRDefault="00474F57" w:rsidP="006F1847">
      <w:pPr>
        <w:spacing w:after="0"/>
        <w:jc w:val="both"/>
        <w:rPr>
          <w:b/>
          <w:bCs/>
        </w:rPr>
      </w:pPr>
      <w:r w:rsidRPr="005640FA">
        <w:rPr>
          <w:b/>
          <w:bCs/>
        </w:rPr>
        <w:t>2. Change of strategy to Atlas OS, a lighter version of Windows for more performance.</w:t>
      </w:r>
    </w:p>
    <w:p w14:paraId="13D7A079" w14:textId="77777777" w:rsidR="00474F57" w:rsidRPr="00474F57" w:rsidRDefault="00474F57" w:rsidP="006F1847">
      <w:pPr>
        <w:jc w:val="both"/>
        <w:rPr>
          <w:b/>
          <w:bCs/>
        </w:rPr>
      </w:pPr>
      <w:r w:rsidRPr="005640FA">
        <w:rPr>
          <w:b/>
          <w:bCs/>
        </w:rPr>
        <w:t>3. Creating a PowerShell script using Winget to automate software installation:</w:t>
      </w:r>
    </w:p>
    <w:p w14:paraId="5233EEFD" w14:textId="77777777" w:rsidR="00474F57" w:rsidRPr="00474F57" w:rsidRDefault="00474F57" w:rsidP="006F1847">
      <w:pPr>
        <w:spacing w:after="0"/>
        <w:jc w:val="both"/>
      </w:pPr>
      <w:r w:rsidRPr="00726A20">
        <w:t xml:space="preserve">   - Browsers: Chrome, Firefox, Edge</w:t>
      </w:r>
    </w:p>
    <w:p w14:paraId="2D64401F" w14:textId="77777777" w:rsidR="00474F57" w:rsidRPr="00474F57" w:rsidRDefault="00474F57" w:rsidP="006F1847">
      <w:pPr>
        <w:spacing w:after="0"/>
        <w:jc w:val="both"/>
      </w:pPr>
      <w:r w:rsidRPr="00726A20">
        <w:t xml:space="preserve">   - Office automation: Office 365</w:t>
      </w:r>
    </w:p>
    <w:p w14:paraId="79FCA16D" w14:textId="3C2C6AFD" w:rsidR="00474F57" w:rsidRPr="00474F57" w:rsidRDefault="00474F57" w:rsidP="006F1847">
      <w:pPr>
        <w:spacing w:after="0"/>
        <w:jc w:val="both"/>
      </w:pPr>
      <w:r w:rsidRPr="00726A20">
        <w:t xml:space="preserve">   - </w:t>
      </w:r>
      <w:r w:rsidR="006F1847" w:rsidRPr="00726A20">
        <w:t>Communication:</w:t>
      </w:r>
      <w:r w:rsidRPr="00726A20">
        <w:t xml:space="preserve"> Microsoft Teams</w:t>
      </w:r>
    </w:p>
    <w:p w14:paraId="6BC9CD54" w14:textId="77777777" w:rsidR="00474F57" w:rsidRPr="00474F57" w:rsidRDefault="00474F57" w:rsidP="006F1847">
      <w:pPr>
        <w:spacing w:after="0"/>
        <w:jc w:val="both"/>
      </w:pPr>
      <w:r w:rsidRPr="00726A20">
        <w:t xml:space="preserve">   - Development: Visual Studio Code, Docker Desktop, PuTTY, Git</w:t>
      </w:r>
    </w:p>
    <w:p w14:paraId="37D6FDBC" w14:textId="45E67094" w:rsidR="00474F57" w:rsidRPr="00474F57" w:rsidRDefault="00474F57" w:rsidP="006F1847">
      <w:pPr>
        <w:spacing w:after="0"/>
        <w:jc w:val="both"/>
      </w:pPr>
      <w:r w:rsidRPr="00726A20">
        <w:t xml:space="preserve">   - </w:t>
      </w:r>
      <w:r w:rsidR="006F1847" w:rsidRPr="00726A20">
        <w:t>PDF:</w:t>
      </w:r>
      <w:r w:rsidRPr="00726A20">
        <w:t xml:space="preserve"> Adobe Acrobat Reader</w:t>
      </w:r>
    </w:p>
    <w:p w14:paraId="4DD0F6A1" w14:textId="77777777" w:rsidR="00474F57" w:rsidRPr="00474F57" w:rsidRDefault="00474F57" w:rsidP="006F1847">
      <w:pPr>
        <w:spacing w:after="0"/>
        <w:jc w:val="both"/>
      </w:pPr>
      <w:r w:rsidRPr="00726A20">
        <w:t xml:space="preserve">   - Networks: Wireshark, FileZilla</w:t>
      </w:r>
    </w:p>
    <w:p w14:paraId="64925674" w14:textId="77777777" w:rsidR="00474F57" w:rsidRPr="00474F57" w:rsidRDefault="00474F57" w:rsidP="006F1847">
      <w:pPr>
        <w:spacing w:after="0"/>
        <w:jc w:val="both"/>
      </w:pPr>
    </w:p>
    <w:p w14:paraId="5D0B836B" w14:textId="77777777" w:rsidR="00474F57" w:rsidRPr="00474F57" w:rsidRDefault="00474F57" w:rsidP="006F1847">
      <w:pPr>
        <w:spacing w:after="0"/>
        <w:jc w:val="both"/>
      </w:pPr>
      <w:r w:rsidRPr="005640FA">
        <w:t xml:space="preserve">4. </w:t>
      </w:r>
      <w:r w:rsidRPr="005640FA">
        <w:rPr>
          <w:b/>
          <w:bCs/>
        </w:rPr>
        <w:t>Fixed the issue with the PowerShell execution policy (</w:t>
      </w:r>
      <w:r w:rsidRPr="005640FA">
        <w:rPr>
          <w:b/>
          <w:bCs/>
          <w:sz w:val="20"/>
          <w:szCs w:val="20"/>
        </w:rPr>
        <w:t>Set-ExecutionPolicy</w:t>
      </w:r>
      <w:r w:rsidRPr="005640FA">
        <w:rPr>
          <w:b/>
          <w:bCs/>
        </w:rPr>
        <w:t>).</w:t>
      </w:r>
    </w:p>
    <w:p w14:paraId="1DBD9390" w14:textId="77777777" w:rsidR="00474F57" w:rsidRPr="00474F57" w:rsidRDefault="00474F57" w:rsidP="006F1847">
      <w:pPr>
        <w:spacing w:after="0"/>
        <w:jc w:val="both"/>
        <w:rPr>
          <w:b/>
          <w:bCs/>
        </w:rPr>
      </w:pPr>
      <w:r w:rsidRPr="005640FA">
        <w:rPr>
          <w:b/>
          <w:bCs/>
        </w:rPr>
        <w:t>5. Formatting a USB drive to FAT32 via PowerShell and DiskPart for compatibility with Macrium.</w:t>
      </w:r>
    </w:p>
    <w:p w14:paraId="0CD2C02D" w14:textId="77777777" w:rsidR="00474F57" w:rsidRPr="00474F57" w:rsidRDefault="00474F57" w:rsidP="006F1847">
      <w:pPr>
        <w:spacing w:after="0"/>
        <w:jc w:val="both"/>
        <w:rPr>
          <w:b/>
          <w:bCs/>
        </w:rPr>
      </w:pPr>
      <w:r w:rsidRPr="003706C9">
        <w:rPr>
          <w:b/>
          <w:bCs/>
        </w:rPr>
        <w:t>6. Creating a Macrium Reflect bootable key.</w:t>
      </w:r>
    </w:p>
    <w:p w14:paraId="6F523ECD" w14:textId="77777777" w:rsidR="003678A7" w:rsidRPr="003706C9" w:rsidRDefault="00F9644A" w:rsidP="006F1847">
      <w:pPr>
        <w:spacing w:after="0"/>
        <w:jc w:val="both"/>
        <w:rPr>
          <w:b/>
          <w:bCs/>
          <w:lang w:val="fr-FR"/>
        </w:rPr>
      </w:pPr>
      <w:r w:rsidRPr="003706C9">
        <w:rPr>
          <w:b/>
          <w:bCs/>
          <w:lang w:val="fr-FR"/>
        </w:rPr>
        <w:t>7. Capture de l’image système (semi-universelle car sans sysprep).</w:t>
      </w:r>
    </w:p>
    <w:p w14:paraId="203963D5" w14:textId="77777777" w:rsidR="00474F57" w:rsidRPr="00474F57" w:rsidRDefault="00474F57" w:rsidP="006F1847">
      <w:pPr>
        <w:spacing w:after="0"/>
        <w:jc w:val="both"/>
        <w:rPr>
          <w:b/>
          <w:bCs/>
        </w:rPr>
      </w:pPr>
      <w:r w:rsidRPr="003706C9">
        <w:rPr>
          <w:b/>
          <w:bCs/>
        </w:rPr>
        <w:t>8. Restore test successfully on a blank machine.</w:t>
      </w:r>
    </w:p>
    <w:p w14:paraId="54B7A42A" w14:textId="4B738A7C" w:rsidR="00474F57" w:rsidRPr="00474F57" w:rsidRDefault="00474F57" w:rsidP="006F1847">
      <w:pPr>
        <w:pStyle w:val="Titre1"/>
        <w:jc w:val="both"/>
      </w:pPr>
      <w:r w:rsidRPr="00726A20">
        <w:lastRenderedPageBreak/>
        <w:t xml:space="preserve">4. Problems </w:t>
      </w:r>
      <w:r w:rsidR="00FB669E" w:rsidRPr="00726A20">
        <w:t>met</w:t>
      </w:r>
      <w:r w:rsidRPr="00726A20">
        <w:t xml:space="preserve"> and solutions</w:t>
      </w:r>
    </w:p>
    <w:p w14:paraId="2421CB88" w14:textId="41C5E0F5" w:rsidR="00474F57" w:rsidRPr="00474F57" w:rsidRDefault="00474F57" w:rsidP="006F1847">
      <w:pPr>
        <w:spacing w:after="0"/>
        <w:jc w:val="both"/>
      </w:pPr>
      <w:r w:rsidRPr="00726A20">
        <w:t xml:space="preserve">• PowerShell script </w:t>
      </w:r>
      <w:r w:rsidR="00E765EA" w:rsidRPr="00726A20">
        <w:t>would not</w:t>
      </w:r>
      <w:r w:rsidRPr="00726A20">
        <w:t xml:space="preserve"> launch because of runtime policies ➝ solution: </w:t>
      </w:r>
    </w:p>
    <w:p w14:paraId="3F89E5F1" w14:textId="77777777" w:rsidR="00474F57" w:rsidRPr="00474F57" w:rsidRDefault="00474F57" w:rsidP="006F1847">
      <w:pPr>
        <w:spacing w:after="0"/>
        <w:jc w:val="both"/>
      </w:pPr>
      <w:r>
        <w:t>(Set-ExecutionPolicy RemoteSigned).</w:t>
      </w:r>
    </w:p>
    <w:p w14:paraId="2847179C" w14:textId="77777777" w:rsidR="00474F57" w:rsidRPr="00474F57" w:rsidRDefault="00474F57" w:rsidP="006F1847">
      <w:pPr>
        <w:spacing w:after="0"/>
        <w:jc w:val="both"/>
      </w:pPr>
    </w:p>
    <w:p w14:paraId="4A6172F8" w14:textId="77777777" w:rsidR="00474F57" w:rsidRPr="00474F57" w:rsidRDefault="00474F57" w:rsidP="006F1847">
      <w:pPr>
        <w:spacing w:after="0"/>
        <w:jc w:val="both"/>
      </w:pPr>
      <w:r w:rsidRPr="00726A20">
        <w:t>• The JSON file used for Winget was non-compliant ➝ Solution: Deprecated the JSON format and used a PowerShell script directly.</w:t>
      </w:r>
    </w:p>
    <w:p w14:paraId="17846FE2" w14:textId="77777777" w:rsidR="00474F57" w:rsidRPr="00474F57" w:rsidRDefault="00474F57" w:rsidP="006F1847">
      <w:pPr>
        <w:spacing w:after="0"/>
        <w:jc w:val="both"/>
      </w:pPr>
    </w:p>
    <w:p w14:paraId="4EC4F822" w14:textId="77777777" w:rsidR="00474F57" w:rsidRPr="00474F57" w:rsidRDefault="00474F57" w:rsidP="006F1847">
      <w:pPr>
        <w:spacing w:after="0"/>
        <w:jc w:val="both"/>
      </w:pPr>
      <w:r w:rsidRPr="00726A20">
        <w:t>• Sysprep does not work with Atlas OS (changes too deep) ➝ Solution: Switch to a semi-universal image via Macrium Reflect.</w:t>
      </w:r>
    </w:p>
    <w:p w14:paraId="757011AE" w14:textId="77777777" w:rsidR="00474F57" w:rsidRPr="00474F57" w:rsidRDefault="00474F57" w:rsidP="006F1847">
      <w:pPr>
        <w:spacing w:after="0"/>
        <w:jc w:val="both"/>
      </w:pPr>
    </w:p>
    <w:p w14:paraId="67633E8A" w14:textId="77777777" w:rsidR="00474F57" w:rsidRPr="00474F57" w:rsidRDefault="00474F57" w:rsidP="006F1847">
      <w:pPr>
        <w:spacing w:after="0"/>
        <w:jc w:val="both"/>
      </w:pPr>
      <w:r w:rsidRPr="00726A20">
        <w:t>• Macrium refused some USB formats ➝ manual reformatting in FAT32 or NTFS.</w:t>
      </w:r>
    </w:p>
    <w:p w14:paraId="65631790" w14:textId="77777777" w:rsidR="00474F57" w:rsidRPr="00474F57" w:rsidRDefault="00474F57" w:rsidP="006F1847">
      <w:pPr>
        <w:spacing w:after="0"/>
        <w:jc w:val="both"/>
      </w:pPr>
    </w:p>
    <w:p w14:paraId="258BCA94" w14:textId="77777777" w:rsidR="00474F57" w:rsidRPr="00474F57" w:rsidRDefault="00474F57" w:rsidP="006F1847">
      <w:pPr>
        <w:spacing w:after="0"/>
        <w:jc w:val="both"/>
      </w:pPr>
      <w:r w:rsidRPr="00726A20">
        <w:t>• Difficulty in automating the launch of the script on the first connection ➝ bypassed by manually including the script if necessary.</w:t>
      </w:r>
    </w:p>
    <w:p w14:paraId="1858072A" w14:textId="77777777" w:rsidR="00474F57" w:rsidRPr="00474F57" w:rsidRDefault="00474F57" w:rsidP="006F1847">
      <w:pPr>
        <w:pStyle w:val="Titre1"/>
        <w:jc w:val="both"/>
      </w:pPr>
      <w:r w:rsidRPr="00726A20">
        <w:t>5. Tools and utilities used</w:t>
      </w:r>
    </w:p>
    <w:p w14:paraId="04179CD8" w14:textId="77777777" w:rsidR="00474F57" w:rsidRPr="00474F57" w:rsidRDefault="00474F57" w:rsidP="006F1847">
      <w:pPr>
        <w:spacing w:after="0"/>
        <w:jc w:val="both"/>
      </w:pPr>
      <w:r w:rsidRPr="00726A20">
        <w:t>• Windows 11 Pro: Basic system for initial testing.</w:t>
      </w:r>
    </w:p>
    <w:p w14:paraId="18E8C1FE" w14:textId="77777777" w:rsidR="00474F57" w:rsidRPr="00474F57" w:rsidRDefault="00474F57" w:rsidP="006F1847">
      <w:pPr>
        <w:spacing w:after="0"/>
        <w:jc w:val="both"/>
      </w:pPr>
    </w:p>
    <w:p w14:paraId="3466F79A" w14:textId="77777777" w:rsidR="00474F57" w:rsidRPr="00474F57" w:rsidRDefault="00474F57" w:rsidP="006F1847">
      <w:pPr>
        <w:spacing w:after="0"/>
        <w:jc w:val="both"/>
      </w:pPr>
      <w:r w:rsidRPr="00726A20">
        <w:t>• Atlas OS: A lightweight version of Windows, ideal for reducing latencies and optimizing performance.</w:t>
      </w:r>
    </w:p>
    <w:p w14:paraId="6D35AFFA" w14:textId="77777777" w:rsidR="00474F57" w:rsidRPr="00474F57" w:rsidRDefault="00474F57" w:rsidP="006F1847">
      <w:pPr>
        <w:spacing w:after="0"/>
        <w:jc w:val="both"/>
      </w:pPr>
    </w:p>
    <w:p w14:paraId="3FACEC47" w14:textId="77777777" w:rsidR="00474F57" w:rsidRPr="00474F57" w:rsidRDefault="00474F57" w:rsidP="006F1847">
      <w:pPr>
        <w:spacing w:after="0"/>
        <w:jc w:val="both"/>
      </w:pPr>
      <w:r w:rsidRPr="00726A20">
        <w:t>• Winget: Modern package manager built into Windows 10/11 to automate app installation.</w:t>
      </w:r>
    </w:p>
    <w:p w14:paraId="67F12D57" w14:textId="77777777" w:rsidR="00474F57" w:rsidRPr="00474F57" w:rsidRDefault="00474F57" w:rsidP="006F1847">
      <w:pPr>
        <w:spacing w:after="0"/>
        <w:jc w:val="both"/>
      </w:pPr>
    </w:p>
    <w:p w14:paraId="2A6562BC" w14:textId="77777777" w:rsidR="00474F57" w:rsidRPr="00474F57" w:rsidRDefault="00474F57" w:rsidP="006F1847">
      <w:pPr>
        <w:spacing w:after="0"/>
        <w:jc w:val="both"/>
      </w:pPr>
      <w:r w:rsidRPr="00726A20">
        <w:t>• PowerShell: For installation automation, USB drive management, and system configuration.</w:t>
      </w:r>
    </w:p>
    <w:p w14:paraId="0E899101" w14:textId="77777777" w:rsidR="00474F57" w:rsidRPr="00474F57" w:rsidRDefault="00474F57" w:rsidP="006F1847">
      <w:pPr>
        <w:spacing w:after="0"/>
        <w:jc w:val="both"/>
      </w:pPr>
    </w:p>
    <w:p w14:paraId="4E8C8A83" w14:textId="77777777" w:rsidR="00474F57" w:rsidRPr="00474F57" w:rsidRDefault="00474F57" w:rsidP="006F1847">
      <w:pPr>
        <w:spacing w:after="0"/>
        <w:jc w:val="both"/>
      </w:pPr>
      <w:r w:rsidRPr="00726A20">
        <w:t>• Macrium Reflect Free: Reliable and easy-to-use system image capture and restoration tool.</w:t>
      </w:r>
    </w:p>
    <w:p w14:paraId="00AA9172" w14:textId="77777777" w:rsidR="00474F57" w:rsidRPr="00474F57" w:rsidRDefault="00474F57" w:rsidP="006F1847">
      <w:pPr>
        <w:spacing w:after="0"/>
        <w:jc w:val="both"/>
      </w:pPr>
    </w:p>
    <w:p w14:paraId="2A9A6B54" w14:textId="77777777" w:rsidR="00474F57" w:rsidRPr="00474F57" w:rsidRDefault="00474F57" w:rsidP="006F1847">
      <w:pPr>
        <w:spacing w:after="0"/>
        <w:jc w:val="both"/>
      </w:pPr>
      <w:r w:rsidRPr="00726A20">
        <w:t>• DiskPart: A command-line tool for partitioning disks.</w:t>
      </w:r>
    </w:p>
    <w:p w14:paraId="01142FBE" w14:textId="77777777" w:rsidR="00474F57" w:rsidRPr="00474F57" w:rsidRDefault="00474F57" w:rsidP="006F1847">
      <w:pPr>
        <w:spacing w:after="0"/>
        <w:jc w:val="both"/>
      </w:pPr>
      <w:r w:rsidRPr="00726A20">
        <w:t>• External hard drive: System image storage (.mrimg).</w:t>
      </w:r>
    </w:p>
    <w:p w14:paraId="7E7829CE" w14:textId="77777777" w:rsidR="00474F57" w:rsidRPr="00474F57" w:rsidRDefault="00474F57" w:rsidP="006F1847">
      <w:pPr>
        <w:pStyle w:val="Titre1"/>
        <w:jc w:val="both"/>
      </w:pPr>
      <w:r w:rsidRPr="00726A20">
        <w:t>6. Readjustments and decisions taken</w:t>
      </w:r>
    </w:p>
    <w:p w14:paraId="62E8B89C" w14:textId="77777777" w:rsidR="00474F57" w:rsidRPr="00474F57" w:rsidRDefault="00474F57" w:rsidP="006F1847">
      <w:pPr>
        <w:spacing w:after="0"/>
        <w:jc w:val="both"/>
      </w:pPr>
      <w:r w:rsidRPr="00726A20">
        <w:t>• Sysprep is deprecated due to its incompatibility with Atlas OS (missing or corrupted components).</w:t>
      </w:r>
    </w:p>
    <w:p w14:paraId="702E3033" w14:textId="77777777" w:rsidR="00D14691" w:rsidRPr="00474F57" w:rsidRDefault="00D14691" w:rsidP="006F1847">
      <w:pPr>
        <w:spacing w:after="0"/>
        <w:jc w:val="both"/>
      </w:pPr>
    </w:p>
    <w:p w14:paraId="3CCA4044" w14:textId="77777777" w:rsidR="003678A7" w:rsidRDefault="00F9644A" w:rsidP="006F1847">
      <w:pPr>
        <w:spacing w:after="0"/>
        <w:jc w:val="both"/>
        <w:rPr>
          <w:lang w:val="fr-FR"/>
        </w:rPr>
      </w:pPr>
      <w:r w:rsidRPr="00726A20">
        <w:rPr>
          <w:lang w:val="fr-FR"/>
        </w:rPr>
        <w:t>• Adoption de Macrium Reflect pour la capture d’une image semi-universelle (fonctionne même sans sysprep).</w:t>
      </w:r>
    </w:p>
    <w:p w14:paraId="351547BB" w14:textId="77777777" w:rsidR="00D14691" w:rsidRPr="00726A20" w:rsidRDefault="00D14691" w:rsidP="006F1847">
      <w:pPr>
        <w:spacing w:after="0"/>
        <w:jc w:val="both"/>
        <w:rPr>
          <w:lang w:val="fr-FR"/>
        </w:rPr>
      </w:pPr>
    </w:p>
    <w:p w14:paraId="6929AC07" w14:textId="77777777" w:rsidR="006F1847" w:rsidRPr="006F1847" w:rsidRDefault="006F1847" w:rsidP="006F1847">
      <w:pPr>
        <w:spacing w:after="0"/>
        <w:jc w:val="both"/>
      </w:pPr>
      <w:r w:rsidRPr="00726A20">
        <w:t>• Switching from a Winget JSON script to a PowerShell script to work around JSON validation errors.</w:t>
      </w:r>
    </w:p>
    <w:p w14:paraId="7EB966F3" w14:textId="77777777" w:rsidR="006F1847" w:rsidRPr="006F1847" w:rsidRDefault="006F1847" w:rsidP="006F1847">
      <w:pPr>
        <w:spacing w:after="0"/>
        <w:jc w:val="both"/>
      </w:pPr>
    </w:p>
    <w:p w14:paraId="29AF7363" w14:textId="77777777" w:rsidR="006F1847" w:rsidRPr="006F1847" w:rsidRDefault="006F1847" w:rsidP="006F1847">
      <w:pPr>
        <w:spacing w:after="0"/>
        <w:jc w:val="both"/>
      </w:pPr>
      <w:r w:rsidRPr="00726A20">
        <w:t>• Added a post-restore verification step with Macrium if the machine does not boot.</w:t>
      </w:r>
    </w:p>
    <w:p w14:paraId="4AEA6139" w14:textId="77777777" w:rsidR="006F1847" w:rsidRPr="006F1847" w:rsidRDefault="006F1847" w:rsidP="006F1847">
      <w:pPr>
        <w:pStyle w:val="Titre1"/>
        <w:jc w:val="both"/>
      </w:pPr>
      <w:r w:rsidRPr="00726A20">
        <w:t>7. Sources and Resources Used</w:t>
      </w:r>
    </w:p>
    <w:p w14:paraId="1CA0B3C2" w14:textId="77777777" w:rsidR="006F1847" w:rsidRPr="006F1847" w:rsidRDefault="006F1847" w:rsidP="006F1847">
      <w:pPr>
        <w:spacing w:after="0"/>
        <w:jc w:val="both"/>
      </w:pPr>
      <w:r w:rsidRPr="00EC656B">
        <w:t>Software:</w:t>
      </w:r>
    </w:p>
    <w:p w14:paraId="7C3616E4" w14:textId="797DF575" w:rsidR="003678A7" w:rsidRPr="00EC656B" w:rsidRDefault="00F9644A" w:rsidP="006F1847">
      <w:pPr>
        <w:spacing w:after="0"/>
        <w:jc w:val="both"/>
        <w:rPr>
          <w:lang w:val="fr-FR"/>
        </w:rPr>
      </w:pPr>
      <w:r w:rsidRPr="00EC656B">
        <w:rPr>
          <w:lang w:val="fr-FR"/>
        </w:rPr>
        <w:t xml:space="preserve">• </w:t>
      </w:r>
      <w:hyperlink r:id="rId6" w:history="1">
        <w:r w:rsidR="00D14691" w:rsidRPr="00EC656B">
          <w:rPr>
            <w:rStyle w:val="Lienhypertexte"/>
            <w:lang w:val="fr-FR"/>
          </w:rPr>
          <w:t>https://www.macrium.com/reflectfree</w:t>
        </w:r>
      </w:hyperlink>
      <w:r w:rsidR="00D14691" w:rsidRPr="00EC656B">
        <w:rPr>
          <w:lang w:val="fr-FR"/>
        </w:rPr>
        <w:t xml:space="preserve"> </w:t>
      </w:r>
    </w:p>
    <w:p w14:paraId="42193398" w14:textId="18D30825" w:rsidR="003678A7" w:rsidRPr="00726A20" w:rsidRDefault="00F9644A" w:rsidP="006F1847">
      <w:pPr>
        <w:spacing w:after="0"/>
        <w:jc w:val="both"/>
        <w:rPr>
          <w:lang w:val="fr-FR"/>
        </w:rPr>
      </w:pPr>
      <w:r w:rsidRPr="00726A20">
        <w:rPr>
          <w:lang w:val="fr-FR"/>
        </w:rPr>
        <w:t xml:space="preserve">• </w:t>
      </w:r>
      <w:hyperlink r:id="rId7" w:history="1">
        <w:r w:rsidR="00D14691" w:rsidRPr="00846C10">
          <w:rPr>
            <w:rStyle w:val="Lienhypertexte"/>
            <w:lang w:val="fr-FR"/>
          </w:rPr>
          <w:t>https://atlasos.net/</w:t>
        </w:r>
      </w:hyperlink>
      <w:r w:rsidR="00D14691">
        <w:rPr>
          <w:lang w:val="fr-FR"/>
        </w:rPr>
        <w:t xml:space="preserve"> </w:t>
      </w:r>
    </w:p>
    <w:p w14:paraId="5BDD3757" w14:textId="21BF2769" w:rsidR="003678A7" w:rsidRPr="00726A20" w:rsidRDefault="00F9644A" w:rsidP="006F1847">
      <w:pPr>
        <w:spacing w:after="0"/>
        <w:jc w:val="both"/>
        <w:rPr>
          <w:lang w:val="fr-FR"/>
        </w:rPr>
      </w:pPr>
      <w:r w:rsidRPr="00726A20">
        <w:rPr>
          <w:lang w:val="fr-FR"/>
        </w:rPr>
        <w:t xml:space="preserve">• </w:t>
      </w:r>
      <w:hyperlink r:id="rId8" w:history="1">
        <w:r w:rsidR="00D14691" w:rsidRPr="00846C10">
          <w:rPr>
            <w:rStyle w:val="Lienhypertexte"/>
            <w:lang w:val="fr-FR"/>
          </w:rPr>
          <w:t>https://learn.microsoft.com/en-us/windows/package-manager/winget/</w:t>
        </w:r>
      </w:hyperlink>
      <w:r w:rsidR="00D14691">
        <w:rPr>
          <w:lang w:val="fr-FR"/>
        </w:rPr>
        <w:t xml:space="preserve"> </w:t>
      </w:r>
    </w:p>
    <w:p w14:paraId="50A0FEBD" w14:textId="1775D63D" w:rsidR="003678A7" w:rsidRPr="00726A20" w:rsidRDefault="00F9644A" w:rsidP="006F1847">
      <w:pPr>
        <w:spacing w:after="0"/>
        <w:jc w:val="both"/>
        <w:rPr>
          <w:lang w:val="fr-FR"/>
        </w:rPr>
      </w:pPr>
      <w:r w:rsidRPr="00726A20">
        <w:rPr>
          <w:lang w:val="fr-FR"/>
        </w:rPr>
        <w:t xml:space="preserve">• </w:t>
      </w:r>
      <w:hyperlink r:id="rId9" w:history="1">
        <w:r w:rsidR="00D14691" w:rsidRPr="00846C10">
          <w:rPr>
            <w:rStyle w:val="Lienhypertexte"/>
            <w:lang w:val="fr-FR"/>
          </w:rPr>
          <w:t>https://learn.microsoft.com/en-us/powershell/</w:t>
        </w:r>
      </w:hyperlink>
      <w:r w:rsidR="00D14691">
        <w:rPr>
          <w:lang w:val="fr-FR"/>
        </w:rPr>
        <w:t xml:space="preserve"> </w:t>
      </w:r>
    </w:p>
    <w:p w14:paraId="1FB83961" w14:textId="77777777" w:rsidR="00D14691" w:rsidRPr="00EC656B" w:rsidRDefault="00D14691" w:rsidP="006F1847">
      <w:pPr>
        <w:spacing w:after="0"/>
        <w:jc w:val="both"/>
        <w:rPr>
          <w:lang w:val="fr-FR"/>
        </w:rPr>
      </w:pPr>
    </w:p>
    <w:p w14:paraId="58BBC523" w14:textId="77777777" w:rsidR="006F1847" w:rsidRDefault="006F1847" w:rsidP="006F1847">
      <w:pPr>
        <w:spacing w:after="0"/>
        <w:jc w:val="both"/>
      </w:pPr>
      <w:r>
        <w:t>YouTube Videos:</w:t>
      </w:r>
    </w:p>
    <w:p w14:paraId="41F7A542" w14:textId="2BAFDD0C" w:rsidR="003678A7" w:rsidRDefault="00F9644A" w:rsidP="006F1847">
      <w:pPr>
        <w:spacing w:after="0"/>
        <w:jc w:val="both"/>
      </w:pPr>
      <w:r>
        <w:t xml:space="preserve">  - </w:t>
      </w:r>
      <w:hyperlink r:id="rId10" w:history="1">
        <w:r w:rsidR="004F761A" w:rsidRPr="00846C10">
          <w:rPr>
            <w:rStyle w:val="Lienhypertexte"/>
          </w:rPr>
          <w:t>https://www.youtube.com/watch?v=NI9TldX9L4I</w:t>
        </w:r>
      </w:hyperlink>
      <w:r w:rsidR="004F761A">
        <w:t xml:space="preserve"> </w:t>
      </w:r>
    </w:p>
    <w:p w14:paraId="16DE43C4" w14:textId="77777777" w:rsidR="004F761A" w:rsidRDefault="004F761A" w:rsidP="006F1847">
      <w:pPr>
        <w:spacing w:after="0"/>
        <w:jc w:val="both"/>
      </w:pPr>
    </w:p>
    <w:p w14:paraId="4A62FF0B" w14:textId="77777777" w:rsidR="006F1847" w:rsidRPr="006F1847" w:rsidRDefault="006F1847" w:rsidP="006F1847">
      <w:pPr>
        <w:spacing w:after="0"/>
        <w:jc w:val="both"/>
      </w:pPr>
      <w:r w:rsidRPr="00726A20">
        <w:t>Forums and Communities:</w:t>
      </w:r>
    </w:p>
    <w:p w14:paraId="0D345FCF" w14:textId="70F7B2AC" w:rsidR="003678A7" w:rsidRPr="006F1847" w:rsidRDefault="00F9644A" w:rsidP="006F1847">
      <w:pPr>
        <w:spacing w:after="0"/>
        <w:jc w:val="both"/>
      </w:pPr>
      <w:r w:rsidRPr="006F1847">
        <w:t xml:space="preserve">  - </w:t>
      </w:r>
      <w:hyperlink r:id="rId11" w:history="1">
        <w:r w:rsidR="004F761A" w:rsidRPr="006F1847">
          <w:rPr>
            <w:rStyle w:val="Lienhypertexte"/>
          </w:rPr>
          <w:t>https://www.reddit.com/r/AtlasOS</w:t>
        </w:r>
      </w:hyperlink>
      <w:r w:rsidR="004F761A" w:rsidRPr="006F1847">
        <w:t xml:space="preserve"> </w:t>
      </w:r>
    </w:p>
    <w:p w14:paraId="2D4C4139" w14:textId="7985CDB0" w:rsidR="003678A7" w:rsidRPr="00726A20" w:rsidRDefault="00F9644A" w:rsidP="006F1847">
      <w:pPr>
        <w:spacing w:after="0"/>
        <w:jc w:val="both"/>
        <w:rPr>
          <w:lang w:val="fr-FR"/>
        </w:rPr>
      </w:pPr>
      <w:r w:rsidRPr="006F1847">
        <w:t xml:space="preserve">  </w:t>
      </w:r>
      <w:r w:rsidRPr="00726A20">
        <w:rPr>
          <w:lang w:val="fr-FR"/>
        </w:rPr>
        <w:t xml:space="preserve">- </w:t>
      </w:r>
      <w:hyperlink r:id="rId12" w:history="1">
        <w:r w:rsidR="004F761A" w:rsidRPr="00846C10">
          <w:rPr>
            <w:rStyle w:val="Lienhypertexte"/>
            <w:lang w:val="fr-FR"/>
          </w:rPr>
          <w:t>https://forums.macrium.com/</w:t>
        </w:r>
      </w:hyperlink>
      <w:r w:rsidR="004F761A">
        <w:rPr>
          <w:lang w:val="fr-FR"/>
        </w:rPr>
        <w:t xml:space="preserve"> </w:t>
      </w:r>
    </w:p>
    <w:p w14:paraId="616EE3F3" w14:textId="2759AEE4" w:rsidR="003678A7" w:rsidRPr="00726A20" w:rsidRDefault="00F9644A" w:rsidP="006F1847">
      <w:pPr>
        <w:spacing w:after="0"/>
        <w:jc w:val="both"/>
        <w:rPr>
          <w:lang w:val="fr-FR"/>
        </w:rPr>
      </w:pPr>
      <w:r w:rsidRPr="00726A20">
        <w:rPr>
          <w:lang w:val="fr-FR"/>
        </w:rPr>
        <w:t xml:space="preserve">  - </w:t>
      </w:r>
      <w:hyperlink r:id="rId13" w:history="1">
        <w:r w:rsidR="004F761A" w:rsidRPr="00846C10">
          <w:rPr>
            <w:rStyle w:val="Lienhypertexte"/>
            <w:lang w:val="fr-FR"/>
          </w:rPr>
          <w:t>https://superuser.com/</w:t>
        </w:r>
      </w:hyperlink>
      <w:r w:rsidR="004F761A">
        <w:rPr>
          <w:lang w:val="fr-FR"/>
        </w:rPr>
        <w:t xml:space="preserve"> </w:t>
      </w:r>
    </w:p>
    <w:sectPr w:rsidR="003678A7" w:rsidRPr="00726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55666537">
    <w:abstractNumId w:val="8"/>
  </w:num>
  <w:num w:numId="2" w16cid:durableId="1211846856">
    <w:abstractNumId w:val="6"/>
  </w:num>
  <w:num w:numId="3" w16cid:durableId="1016924292">
    <w:abstractNumId w:val="5"/>
  </w:num>
  <w:num w:numId="4" w16cid:durableId="1066106112">
    <w:abstractNumId w:val="4"/>
  </w:num>
  <w:num w:numId="5" w16cid:durableId="255023965">
    <w:abstractNumId w:val="7"/>
  </w:num>
  <w:num w:numId="6" w16cid:durableId="465008189">
    <w:abstractNumId w:val="3"/>
  </w:num>
  <w:num w:numId="7" w16cid:durableId="1864827203">
    <w:abstractNumId w:val="2"/>
  </w:num>
  <w:num w:numId="8" w16cid:durableId="1963607205">
    <w:abstractNumId w:val="1"/>
  </w:num>
  <w:num w:numId="9" w16cid:durableId="23069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6D"/>
    <w:rsid w:val="00034616"/>
    <w:rsid w:val="0006063C"/>
    <w:rsid w:val="0015074B"/>
    <w:rsid w:val="0029639D"/>
    <w:rsid w:val="00326F90"/>
    <w:rsid w:val="003678A7"/>
    <w:rsid w:val="003706C9"/>
    <w:rsid w:val="00474F57"/>
    <w:rsid w:val="004F761A"/>
    <w:rsid w:val="005640FA"/>
    <w:rsid w:val="006F1847"/>
    <w:rsid w:val="00726A20"/>
    <w:rsid w:val="00AA1D8D"/>
    <w:rsid w:val="00AA6196"/>
    <w:rsid w:val="00B265BA"/>
    <w:rsid w:val="00B47730"/>
    <w:rsid w:val="00CB0664"/>
    <w:rsid w:val="00D14691"/>
    <w:rsid w:val="00E74131"/>
    <w:rsid w:val="00E765EA"/>
    <w:rsid w:val="00EC656B"/>
    <w:rsid w:val="00F30E35"/>
    <w:rsid w:val="00F9644A"/>
    <w:rsid w:val="00FB6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5B143"/>
  <w14:defaultImageDpi w14:val="300"/>
  <w15:docId w15:val="{1D4FF16C-5A1A-C34C-8AD7-15483B718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D14691"/>
    <w:rPr>
      <w:color w:val="0000FF" w:themeColor="hyperlink"/>
      <w:u w:val="single"/>
    </w:rPr>
  </w:style>
  <w:style w:type="character" w:styleId="Mentionnonrsolue">
    <w:name w:val="Unresolved Mention"/>
    <w:basedOn w:val="Policepardfaut"/>
    <w:uiPriority w:val="99"/>
    <w:semiHidden/>
    <w:unhideWhenUsed/>
    <w:rsid w:val="00D14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package-manager/winget/" TargetMode="External"/><Relationship Id="rId13" Type="http://schemas.openxmlformats.org/officeDocument/2006/relationships/hyperlink" Target="https://superuser.com/" TargetMode="External"/><Relationship Id="rId3" Type="http://schemas.openxmlformats.org/officeDocument/2006/relationships/styles" Target="styles.xml"/><Relationship Id="rId7" Type="http://schemas.openxmlformats.org/officeDocument/2006/relationships/hyperlink" Target="https://atlasos.net/" TargetMode="External"/><Relationship Id="rId12" Type="http://schemas.openxmlformats.org/officeDocument/2006/relationships/hyperlink" Target="https://forums.macriu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acrium.com/reflectfree" TargetMode="External"/><Relationship Id="rId11" Type="http://schemas.openxmlformats.org/officeDocument/2006/relationships/hyperlink" Target="https://www.reddit.com/r/AtlasO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atch?v=NI9TldX9L4I" TargetMode="External"/><Relationship Id="rId4" Type="http://schemas.openxmlformats.org/officeDocument/2006/relationships/settings" Target="settings.xml"/><Relationship Id="rId9" Type="http://schemas.openxmlformats.org/officeDocument/2006/relationships/hyperlink" Target="https://learn.microsoft.com/en-us/powershel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638</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Shyli KONE</cp:lastModifiedBy>
  <cp:revision>14</cp:revision>
  <dcterms:created xsi:type="dcterms:W3CDTF">2025-05-23T07:27:00Z</dcterms:created>
  <dcterms:modified xsi:type="dcterms:W3CDTF">2025-05-23T07:40:00Z</dcterms:modified>
  <cp:category/>
</cp:coreProperties>
</file>