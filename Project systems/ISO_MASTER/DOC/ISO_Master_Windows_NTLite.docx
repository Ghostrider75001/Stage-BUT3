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8E58" w14:textId="77777777" w:rsidR="00C60997" w:rsidRPr="002C1F7C" w:rsidRDefault="00A72447" w:rsidP="002C1F7C">
      <w:pPr>
        <w:pStyle w:val="Titre1"/>
        <w:jc w:val="center"/>
        <w:rPr>
          <w:sz w:val="36"/>
          <w:szCs w:val="36"/>
          <w:lang w:val="fr-FR"/>
        </w:rPr>
      </w:pPr>
      <w:r w:rsidRPr="002C1F7C">
        <w:rPr>
          <w:sz w:val="36"/>
          <w:szCs w:val="36"/>
          <w:lang w:val="fr-FR"/>
        </w:rPr>
        <w:t>Création d’une ISO Master Windows avec NTLite</w:t>
      </w:r>
    </w:p>
    <w:p w14:paraId="08C39C71" w14:textId="77777777" w:rsidR="00C60997" w:rsidRPr="00683626" w:rsidRDefault="00A72447">
      <w:pPr>
        <w:pStyle w:val="Titre2"/>
        <w:rPr>
          <w:lang w:val="fr-FR"/>
        </w:rPr>
      </w:pPr>
      <w:r>
        <w:t>🎯</w:t>
      </w:r>
      <w:r w:rsidRPr="00683626">
        <w:rPr>
          <w:lang w:val="fr-FR"/>
        </w:rPr>
        <w:t xml:space="preserve"> Objectif</w:t>
      </w:r>
    </w:p>
    <w:p w14:paraId="53553FB1" w14:textId="77777777" w:rsidR="00C60997" w:rsidRPr="00683626" w:rsidRDefault="00A72447">
      <w:pPr>
        <w:rPr>
          <w:lang w:val="fr-FR"/>
        </w:rPr>
      </w:pPr>
      <w:r w:rsidRPr="00683626">
        <w:rPr>
          <w:lang w:val="fr-FR"/>
        </w:rPr>
        <w:t>Ce document explique comment créer une ISO Windows 10/11 personnalisée à l’aide de NTLite. Cette ISO contiendra les mises à jour, pilotes, personnalisations, automatisations et scripts nécessaires pour un déploiement rapide, fiable et standardisé.</w:t>
      </w:r>
    </w:p>
    <w:p w14:paraId="08793C53" w14:textId="77777777" w:rsidR="00C60997" w:rsidRPr="00683626" w:rsidRDefault="00A72447">
      <w:pPr>
        <w:pStyle w:val="Titre2"/>
        <w:rPr>
          <w:lang w:val="fr-FR"/>
        </w:rPr>
      </w:pPr>
      <w:r>
        <w:t>🧰</w:t>
      </w:r>
      <w:r w:rsidRPr="00683626">
        <w:rPr>
          <w:lang w:val="fr-FR"/>
        </w:rPr>
        <w:t xml:space="preserve"> Prérequis</w:t>
      </w:r>
    </w:p>
    <w:p w14:paraId="2E0BF985" w14:textId="77777777" w:rsidR="00C60997" w:rsidRPr="00683626" w:rsidRDefault="00A72447">
      <w:pPr>
        <w:rPr>
          <w:lang w:val="fr-FR"/>
        </w:rPr>
      </w:pPr>
      <w:r w:rsidRPr="00683626">
        <w:rPr>
          <w:lang w:val="fr-FR"/>
        </w:rPr>
        <w:t>• Un PC Windows avec droits administrateur</w:t>
      </w:r>
    </w:p>
    <w:p w14:paraId="1C703417" w14:textId="77777777" w:rsidR="00C60997" w:rsidRPr="00683626" w:rsidRDefault="00A72447">
      <w:pPr>
        <w:rPr>
          <w:lang w:val="fr-FR"/>
        </w:rPr>
      </w:pPr>
      <w:r w:rsidRPr="00683626">
        <w:rPr>
          <w:lang w:val="fr-FR"/>
        </w:rPr>
        <w:t>• Le logiciel NTLite (version gratuite ou payante)</w:t>
      </w:r>
    </w:p>
    <w:p w14:paraId="178B28DB" w14:textId="77777777" w:rsidR="00C60997" w:rsidRPr="00683626" w:rsidRDefault="00A72447">
      <w:pPr>
        <w:rPr>
          <w:lang w:val="fr-FR"/>
        </w:rPr>
      </w:pPr>
      <w:r w:rsidRPr="00683626">
        <w:rPr>
          <w:lang w:val="fr-FR"/>
        </w:rPr>
        <w:t>• Une ISO officielle de Windows 10 ou 11</w:t>
      </w:r>
    </w:p>
    <w:p w14:paraId="4D0BC4D9" w14:textId="77777777" w:rsidR="00C60997" w:rsidRPr="00683626" w:rsidRDefault="00A72447">
      <w:pPr>
        <w:rPr>
          <w:lang w:val="fr-FR"/>
        </w:rPr>
      </w:pPr>
      <w:r w:rsidRPr="00683626">
        <w:rPr>
          <w:lang w:val="fr-FR"/>
        </w:rPr>
        <w:t>• Pilotes au format .</w:t>
      </w:r>
      <w:proofErr w:type="spellStart"/>
      <w:r w:rsidRPr="00683626">
        <w:rPr>
          <w:lang w:val="fr-FR"/>
        </w:rPr>
        <w:t>inf</w:t>
      </w:r>
      <w:proofErr w:type="spellEnd"/>
    </w:p>
    <w:p w14:paraId="1F08535C" w14:textId="01C7F0E0" w:rsidR="00C60997" w:rsidRPr="00683626" w:rsidRDefault="00A72447">
      <w:pPr>
        <w:rPr>
          <w:lang w:val="fr-FR"/>
        </w:rPr>
      </w:pPr>
      <w:r w:rsidRPr="00683626">
        <w:rPr>
          <w:lang w:val="fr-FR"/>
        </w:rPr>
        <w:t xml:space="preserve">• Scripts .bat </w:t>
      </w:r>
      <w:proofErr w:type="gramStart"/>
      <w:r w:rsidRPr="00683626">
        <w:rPr>
          <w:lang w:val="fr-FR"/>
        </w:rPr>
        <w:t>ou</w:t>
      </w:r>
      <w:proofErr w:type="gramEnd"/>
      <w:r w:rsidRPr="00683626">
        <w:rPr>
          <w:lang w:val="fr-FR"/>
        </w:rPr>
        <w:t xml:space="preserve"> .ps1</w:t>
      </w:r>
    </w:p>
    <w:p w14:paraId="539BCDFE" w14:textId="77777777" w:rsidR="00C60997" w:rsidRPr="00683626" w:rsidRDefault="00A72447">
      <w:pPr>
        <w:pStyle w:val="Titre2"/>
        <w:rPr>
          <w:lang w:val="fr-FR"/>
        </w:rPr>
      </w:pPr>
      <w:r>
        <w:t>🧱</w:t>
      </w:r>
      <w:r w:rsidRPr="00683626">
        <w:rPr>
          <w:lang w:val="fr-FR"/>
        </w:rPr>
        <w:t xml:space="preserve"> Étapes détaillées</w:t>
      </w:r>
    </w:p>
    <w:p w14:paraId="1B3A5D0C" w14:textId="77777777" w:rsidR="00C60997" w:rsidRPr="00683626" w:rsidRDefault="00A72447">
      <w:pPr>
        <w:pStyle w:val="Titre3"/>
        <w:rPr>
          <w:lang w:val="fr-FR"/>
        </w:rPr>
      </w:pPr>
      <w:r w:rsidRPr="00683626">
        <w:rPr>
          <w:lang w:val="fr-FR"/>
        </w:rPr>
        <w:t>1. Charger et préparer l’image ISO</w:t>
      </w:r>
    </w:p>
    <w:p w14:paraId="29104BAF" w14:textId="77777777" w:rsidR="00C60997" w:rsidRDefault="00A72447">
      <w:pPr>
        <w:rPr>
          <w:lang w:val="fr-FR"/>
        </w:rPr>
      </w:pPr>
      <w:r w:rsidRPr="00683626">
        <w:rPr>
          <w:lang w:val="fr-FR"/>
        </w:rPr>
        <w:t>• Ouvrir NTLite</w:t>
      </w:r>
      <w:r w:rsidRPr="00683626">
        <w:rPr>
          <w:lang w:val="fr-FR"/>
        </w:rPr>
        <w:br/>
        <w:t>• Ajouter une image ISO via “Ajouter &gt; Image disque (ISO)”</w:t>
      </w:r>
      <w:r w:rsidRPr="00683626">
        <w:rPr>
          <w:lang w:val="fr-FR"/>
        </w:rPr>
        <w:br/>
        <w:t>• Sélectionner l’édition désirée et la monter</w:t>
      </w:r>
    </w:p>
    <w:p w14:paraId="182686DE" w14:textId="094561FA" w:rsidR="00683626" w:rsidRDefault="00683626">
      <w:pPr>
        <w:rPr>
          <w:lang w:val="fr-FR"/>
        </w:rPr>
      </w:pPr>
      <w:r>
        <w:rPr>
          <w:noProof/>
        </w:rPr>
        <w:drawing>
          <wp:inline distT="0" distB="0" distL="0" distR="0" wp14:anchorId="22BA8A66" wp14:editId="7C314588">
            <wp:extent cx="4667250" cy="3219538"/>
            <wp:effectExtent l="0" t="0" r="0" b="0"/>
            <wp:docPr id="1109922555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22555" name="Image 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891" cy="322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96D4" w14:textId="4A45F6DA" w:rsidR="00683626" w:rsidRPr="00683626" w:rsidRDefault="00683626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3B82A5CC" wp14:editId="6033AEB0">
            <wp:extent cx="4343400" cy="3129862"/>
            <wp:effectExtent l="0" t="0" r="0" b="0"/>
            <wp:docPr id="1132244336" name="Image 3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4336" name="Image 3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03" cy="31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467F" w14:textId="77777777" w:rsidR="00C60997" w:rsidRPr="00683626" w:rsidRDefault="00A72447">
      <w:pPr>
        <w:pStyle w:val="Titre3"/>
        <w:rPr>
          <w:lang w:val="fr-FR"/>
        </w:rPr>
      </w:pPr>
      <w:r w:rsidRPr="00683626">
        <w:rPr>
          <w:lang w:val="fr-FR"/>
        </w:rPr>
        <w:t>2. Intégration des mises à jour</w:t>
      </w:r>
    </w:p>
    <w:p w14:paraId="7D8172BD" w14:textId="6D56B7CB" w:rsidR="00C60997" w:rsidRDefault="00A72447">
      <w:pPr>
        <w:rPr>
          <w:lang w:val="fr-FR"/>
        </w:rPr>
      </w:pPr>
      <w:r w:rsidRPr="00683626">
        <w:rPr>
          <w:lang w:val="fr-FR"/>
        </w:rPr>
        <w:t xml:space="preserve">• Onglet “Mises à jour” &gt; Ajouter fichiers </w:t>
      </w:r>
      <w:r w:rsidR="00683626">
        <w:rPr>
          <w:lang w:val="fr-FR"/>
        </w:rPr>
        <w:t>&gt; Dernières mise à jour</w:t>
      </w:r>
      <w:r w:rsidRPr="00683626">
        <w:rPr>
          <w:lang w:val="fr-FR"/>
        </w:rPr>
        <w:br/>
        <w:t xml:space="preserve">• </w:t>
      </w:r>
      <w:r w:rsidR="00683626">
        <w:rPr>
          <w:lang w:val="fr-FR"/>
        </w:rPr>
        <w:t xml:space="preserve">Tout </w:t>
      </w:r>
      <w:proofErr w:type="gramStart"/>
      <w:r w:rsidR="00683626">
        <w:rPr>
          <w:lang w:val="fr-FR"/>
        </w:rPr>
        <w:t xml:space="preserve">cocher </w:t>
      </w:r>
      <w:r w:rsidRPr="00683626">
        <w:rPr>
          <w:lang w:val="fr-FR"/>
        </w:rPr>
        <w:t xml:space="preserve"> &gt;</w:t>
      </w:r>
      <w:proofErr w:type="gramEnd"/>
      <w:r w:rsidRPr="00683626">
        <w:rPr>
          <w:lang w:val="fr-FR"/>
        </w:rPr>
        <w:t xml:space="preserve"> </w:t>
      </w:r>
      <w:r w:rsidR="00683626">
        <w:rPr>
          <w:lang w:val="fr-FR"/>
        </w:rPr>
        <w:t>File d’attente</w:t>
      </w:r>
      <w:r w:rsidRPr="00683626">
        <w:rPr>
          <w:lang w:val="fr-FR"/>
        </w:rPr>
        <w:t xml:space="preserve"> </w:t>
      </w:r>
    </w:p>
    <w:p w14:paraId="595B7905" w14:textId="3D30348D" w:rsidR="00683626" w:rsidRDefault="00683626">
      <w:pPr>
        <w:rPr>
          <w:lang w:val="fr-FR"/>
        </w:rPr>
      </w:pPr>
      <w:r>
        <w:rPr>
          <w:noProof/>
        </w:rPr>
        <w:drawing>
          <wp:inline distT="0" distB="0" distL="0" distR="0" wp14:anchorId="43886D2F" wp14:editId="31E3DE4A">
            <wp:extent cx="5486400" cy="2635250"/>
            <wp:effectExtent l="0" t="0" r="0" b="0"/>
            <wp:docPr id="1292330593" name="Image 5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30593" name="Image 5" descr="Une image contenant capture d’écran, texte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3C9D" w14:textId="77777777" w:rsidR="00683626" w:rsidRDefault="00683626">
      <w:pPr>
        <w:rPr>
          <w:lang w:val="fr-FR"/>
        </w:rPr>
      </w:pPr>
    </w:p>
    <w:p w14:paraId="284D641C" w14:textId="6BD3A415" w:rsidR="00683626" w:rsidRPr="00683626" w:rsidRDefault="00683626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68031650" wp14:editId="05DE80A5">
            <wp:extent cx="5486400" cy="2254885"/>
            <wp:effectExtent l="0" t="0" r="0" b="0"/>
            <wp:docPr id="1446483599" name="Image 7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3599" name="Image 7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BF8F" w14:textId="77777777" w:rsidR="00C60997" w:rsidRPr="00683626" w:rsidRDefault="00A72447">
      <w:pPr>
        <w:pStyle w:val="Titre3"/>
        <w:rPr>
          <w:lang w:val="fr-FR"/>
        </w:rPr>
      </w:pPr>
      <w:r w:rsidRPr="00683626">
        <w:rPr>
          <w:lang w:val="fr-FR"/>
        </w:rPr>
        <w:t>3. Intégration des pilotes</w:t>
      </w:r>
    </w:p>
    <w:p w14:paraId="4590B760" w14:textId="77777777" w:rsidR="00C60997" w:rsidRDefault="00A72447">
      <w:pPr>
        <w:rPr>
          <w:lang w:val="fr-FR"/>
        </w:rPr>
      </w:pPr>
      <w:r w:rsidRPr="00683626">
        <w:rPr>
          <w:lang w:val="fr-FR"/>
        </w:rPr>
        <w:t>• Onglet “Pilotes” &gt; Ajouter dossier contenant des fichiers .</w:t>
      </w:r>
      <w:proofErr w:type="spellStart"/>
      <w:r w:rsidRPr="00683626">
        <w:rPr>
          <w:lang w:val="fr-FR"/>
        </w:rPr>
        <w:t>inf</w:t>
      </w:r>
      <w:proofErr w:type="spellEnd"/>
      <w:r w:rsidRPr="00683626">
        <w:rPr>
          <w:lang w:val="fr-FR"/>
        </w:rPr>
        <w:br/>
        <w:t>• Détection automatique selon l’architecture</w:t>
      </w:r>
    </w:p>
    <w:p w14:paraId="517BE9E9" w14:textId="67EAA8F9" w:rsidR="00A34BAC" w:rsidRDefault="00683626" w:rsidP="00A91D4D">
      <w:pPr>
        <w:rPr>
          <w:lang w:val="fr-FR"/>
        </w:rPr>
      </w:pPr>
      <w:r>
        <w:rPr>
          <w:noProof/>
        </w:rPr>
        <w:drawing>
          <wp:inline distT="0" distB="0" distL="0" distR="0" wp14:anchorId="00FB8EA7" wp14:editId="66712ED9">
            <wp:extent cx="3823855" cy="2345210"/>
            <wp:effectExtent l="0" t="0" r="5715" b="0"/>
            <wp:docPr id="2140361117" name="Image 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1117" name="Image 8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236" cy="235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C354" w14:textId="3C5CDC4A" w:rsidR="00C60997" w:rsidRDefault="00A72447">
      <w:pPr>
        <w:pStyle w:val="Titre3"/>
        <w:rPr>
          <w:lang w:val="fr-FR"/>
        </w:rPr>
      </w:pPr>
      <w:r w:rsidRPr="00683626">
        <w:rPr>
          <w:lang w:val="fr-FR"/>
        </w:rPr>
        <w:t xml:space="preserve">4. </w:t>
      </w:r>
      <w:r w:rsidR="00683626">
        <w:rPr>
          <w:lang w:val="fr-FR"/>
        </w:rPr>
        <w:t>Post</w:t>
      </w:r>
      <w:r w:rsidRPr="00683626">
        <w:rPr>
          <w:lang w:val="fr-FR"/>
        </w:rPr>
        <w:t xml:space="preserve"> </w:t>
      </w:r>
      <w:r w:rsidR="00683626">
        <w:rPr>
          <w:lang w:val="fr-FR"/>
        </w:rPr>
        <w:t>Installation</w:t>
      </w:r>
    </w:p>
    <w:p w14:paraId="2F0EF049" w14:textId="228E6DE6" w:rsidR="00A91D4D" w:rsidRPr="00A91D4D" w:rsidRDefault="00A91D4D" w:rsidP="00A91D4D">
      <w:pPr>
        <w:spacing w:after="0"/>
        <w:rPr>
          <w:lang w:val="fr-FR"/>
        </w:rPr>
      </w:pPr>
      <w:r w:rsidRPr="00683626">
        <w:rPr>
          <w:lang w:val="fr-FR"/>
        </w:rPr>
        <w:t>• P</w:t>
      </w:r>
      <w:r>
        <w:rPr>
          <w:lang w:val="fr-FR"/>
        </w:rPr>
        <w:t>ost installatio</w:t>
      </w:r>
      <w:r w:rsidRPr="00683626">
        <w:rPr>
          <w:lang w:val="fr-FR"/>
        </w:rPr>
        <w:t>n &gt; Post-Setup : ajouter .bat/.ps1</w:t>
      </w:r>
      <w:r w:rsidRPr="00683626">
        <w:rPr>
          <w:lang w:val="fr-FR"/>
        </w:rPr>
        <w:br/>
        <w:t xml:space="preserve">• Exemple : installation de logiciels, nettoyage, </w:t>
      </w:r>
      <w:proofErr w:type="spellStart"/>
      <w:r w:rsidRPr="00683626">
        <w:rPr>
          <w:lang w:val="fr-FR"/>
        </w:rPr>
        <w:t>tweaks</w:t>
      </w:r>
      <w:proofErr w:type="spellEnd"/>
    </w:p>
    <w:p w14:paraId="6EA0A7B6" w14:textId="77777777" w:rsidR="00A91D4D" w:rsidRDefault="00A72447" w:rsidP="00A91D4D">
      <w:pPr>
        <w:spacing w:after="0"/>
        <w:rPr>
          <w:lang w:val="fr-FR"/>
        </w:rPr>
      </w:pPr>
      <w:r w:rsidRPr="00683626">
        <w:rPr>
          <w:lang w:val="fr-FR"/>
        </w:rPr>
        <w:t>• Onglet “P</w:t>
      </w:r>
      <w:r w:rsidR="00683626">
        <w:rPr>
          <w:lang w:val="fr-FR"/>
        </w:rPr>
        <w:t>ost installatio</w:t>
      </w:r>
      <w:r w:rsidRPr="00683626">
        <w:rPr>
          <w:lang w:val="fr-FR"/>
        </w:rPr>
        <w:t>n” &gt; A</w:t>
      </w:r>
      <w:r w:rsidR="00683626">
        <w:rPr>
          <w:lang w:val="fr-FR"/>
        </w:rPr>
        <w:t xml:space="preserve">vant &gt; fichier &gt; ‘choisir son fichier.ps1’ &gt; </w:t>
      </w:r>
      <w:r w:rsidR="00683626" w:rsidRPr="00683626">
        <w:rPr>
          <w:b/>
          <w:bCs/>
          <w:lang w:val="fr-FR"/>
        </w:rPr>
        <w:t>Copier</w:t>
      </w:r>
      <w:r w:rsidR="00683626">
        <w:rPr>
          <w:lang w:val="fr-FR"/>
        </w:rPr>
        <w:t xml:space="preserve"> </w:t>
      </w:r>
    </w:p>
    <w:p w14:paraId="7F6D451A" w14:textId="6A94EEF9" w:rsidR="00C60997" w:rsidRDefault="00A72447" w:rsidP="00A91D4D">
      <w:pPr>
        <w:spacing w:after="0"/>
        <w:rPr>
          <w:lang w:val="fr-FR"/>
        </w:rPr>
      </w:pPr>
      <w:r w:rsidRPr="00683626">
        <w:rPr>
          <w:lang w:val="fr-FR"/>
        </w:rPr>
        <w:t xml:space="preserve">• </w:t>
      </w:r>
      <w:r w:rsidR="00683626" w:rsidRPr="00683626">
        <w:rPr>
          <w:lang w:val="fr-FR"/>
        </w:rPr>
        <w:t>“P</w:t>
      </w:r>
      <w:r w:rsidR="00683626">
        <w:rPr>
          <w:lang w:val="fr-FR"/>
        </w:rPr>
        <w:t>ost installatio</w:t>
      </w:r>
      <w:r w:rsidR="00683626" w:rsidRPr="00683626">
        <w:rPr>
          <w:lang w:val="fr-FR"/>
        </w:rPr>
        <w:t xml:space="preserve">n” &gt; </w:t>
      </w:r>
      <w:r w:rsidR="00683626">
        <w:rPr>
          <w:lang w:val="fr-FR"/>
        </w:rPr>
        <w:t>Après &gt; Commande &gt; ‘commande pour exécuter son script’</w:t>
      </w:r>
    </w:p>
    <w:p w14:paraId="2EB7C179" w14:textId="0973D91D" w:rsidR="00A34BAC" w:rsidRPr="00A34BAC" w:rsidRDefault="00683626">
      <w:pPr>
        <w:rPr>
          <w:color w:val="000000" w:themeColor="text1"/>
        </w:rPr>
      </w:pPr>
      <w:r>
        <w:rPr>
          <w:lang w:val="fr-FR"/>
        </w:rPr>
        <w:t xml:space="preserve">NB : Bien différencié </w:t>
      </w:r>
      <w:r w:rsidRPr="00683626">
        <w:rPr>
          <w:color w:val="9BBB59" w:themeColor="accent3"/>
          <w:lang w:val="fr-FR"/>
        </w:rPr>
        <w:t xml:space="preserve">commande </w:t>
      </w:r>
      <w:r>
        <w:rPr>
          <w:lang w:val="fr-FR"/>
        </w:rPr>
        <w:t xml:space="preserve">et </w:t>
      </w:r>
      <w:r w:rsidRPr="00683626">
        <w:rPr>
          <w:color w:val="C0504D" w:themeColor="accent2"/>
          <w:lang w:val="fr-FR"/>
        </w:rPr>
        <w:t xml:space="preserve">argument </w:t>
      </w:r>
      <w:r>
        <w:rPr>
          <w:lang w:val="fr-FR"/>
        </w:rPr>
        <w:t>(</w:t>
      </w:r>
      <w:proofErr w:type="spellStart"/>
      <w:r>
        <w:rPr>
          <w:lang w:val="fr-FR"/>
        </w:rPr>
        <w:t>e.g</w:t>
      </w:r>
      <w:proofErr w:type="spellEnd"/>
      <w:r>
        <w:rPr>
          <w:lang w:val="fr-FR"/>
        </w:rPr>
        <w:t xml:space="preserve"> : </w:t>
      </w:r>
      <w:proofErr w:type="spellStart"/>
      <w:r w:rsidRPr="00A34BAC">
        <w:rPr>
          <w:color w:val="9BBB59" w:themeColor="accent3"/>
          <w:lang w:val="fr-FR"/>
        </w:rPr>
        <w:t>Powershell</w:t>
      </w:r>
      <w:proofErr w:type="spellEnd"/>
      <w:r w:rsidRPr="00A34BAC">
        <w:rPr>
          <w:color w:val="9BBB59" w:themeColor="accent3"/>
          <w:lang w:val="fr-FR"/>
        </w:rPr>
        <w:t xml:space="preserve"> </w:t>
      </w:r>
      <w:r w:rsidRPr="00A34BAC">
        <w:rPr>
          <w:color w:val="C0504D" w:themeColor="accent2"/>
          <w:lang w:val="fr-FR"/>
        </w:rPr>
        <w:t xml:space="preserve">– </w:t>
      </w:r>
      <w:r w:rsidR="00A34BAC" w:rsidRPr="00A34BAC">
        <w:rPr>
          <w:color w:val="C0504D" w:themeColor="accent2"/>
        </w:rPr>
        <w:t>Set-ExecutionPolicy</w:t>
      </w:r>
      <w:r w:rsidR="00A34BAC">
        <w:rPr>
          <w:color w:val="C0504D" w:themeColor="accent2"/>
        </w:rPr>
        <w:t xml:space="preserve"> -Force</w:t>
      </w:r>
      <w:r w:rsidR="00A34BAC" w:rsidRPr="00A34BAC">
        <w:rPr>
          <w:color w:val="000000" w:themeColor="text1"/>
        </w:rPr>
        <w:t>)</w:t>
      </w:r>
    </w:p>
    <w:p w14:paraId="5B098500" w14:textId="77D12CFC" w:rsidR="00A34BAC" w:rsidRPr="00683626" w:rsidRDefault="00A34BAC">
      <w:pPr>
        <w:rPr>
          <w:lang w:val="fr-FR"/>
        </w:rPr>
      </w:pPr>
      <w:r w:rsidRPr="00A34BAC">
        <w:rPr>
          <w:noProof/>
          <w:lang w:val="fr-FR"/>
        </w:rPr>
        <w:drawing>
          <wp:inline distT="0" distB="0" distL="0" distR="0" wp14:anchorId="2E8EAAB0" wp14:editId="5032B0E2">
            <wp:extent cx="5730481" cy="831273"/>
            <wp:effectExtent l="0" t="0" r="3810" b="6985"/>
            <wp:docPr id="309311032" name="Image 1" descr="Une image contenant texte, Logiciel multimédia, capture d’éc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1032" name="Image 1" descr="Une image contenant texte, Logiciel multimédia, capture d’écran"/>
                    <pic:cNvPicPr/>
                  </pic:nvPicPr>
                  <pic:blipFill rotWithShape="1">
                    <a:blip r:embed="rId11"/>
                    <a:srcRect r="1818" b="5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87" cy="83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1039D" w14:textId="77777777" w:rsidR="00C60997" w:rsidRPr="00683626" w:rsidRDefault="00A72447">
      <w:pPr>
        <w:pStyle w:val="Titre3"/>
        <w:rPr>
          <w:lang w:val="fr-FR"/>
        </w:rPr>
      </w:pPr>
      <w:r w:rsidRPr="00683626">
        <w:rPr>
          <w:lang w:val="fr-FR"/>
        </w:rPr>
        <w:lastRenderedPageBreak/>
        <w:t>5. Configuration de l’OOBE (</w:t>
      </w:r>
      <w:proofErr w:type="spellStart"/>
      <w:r w:rsidRPr="00683626">
        <w:rPr>
          <w:lang w:val="fr-FR"/>
        </w:rPr>
        <w:t>Unattended</w:t>
      </w:r>
      <w:proofErr w:type="spellEnd"/>
      <w:r w:rsidRPr="00683626">
        <w:rPr>
          <w:lang w:val="fr-FR"/>
        </w:rPr>
        <w:t>)</w:t>
      </w:r>
    </w:p>
    <w:p w14:paraId="27F4599B" w14:textId="7E7BF445" w:rsidR="00C60997" w:rsidRDefault="00A72447">
      <w:pPr>
        <w:rPr>
          <w:lang w:val="fr-FR"/>
        </w:rPr>
      </w:pPr>
      <w:r w:rsidRPr="00683626">
        <w:rPr>
          <w:lang w:val="fr-FR"/>
        </w:rPr>
        <w:t>• Onglet “</w:t>
      </w:r>
      <w:r w:rsidR="00A91D4D" w:rsidRPr="00A91D4D">
        <w:rPr>
          <w:lang w:val="fr-FR"/>
        </w:rPr>
        <w:t xml:space="preserve"> </w:t>
      </w:r>
      <w:proofErr w:type="spellStart"/>
      <w:r w:rsidR="00A91D4D" w:rsidRPr="00683626">
        <w:rPr>
          <w:lang w:val="fr-FR"/>
        </w:rPr>
        <w:t>Unattended</w:t>
      </w:r>
      <w:proofErr w:type="spellEnd"/>
      <w:r w:rsidR="00A91D4D" w:rsidRPr="00683626">
        <w:rPr>
          <w:lang w:val="fr-FR"/>
        </w:rPr>
        <w:t xml:space="preserve"> </w:t>
      </w:r>
      <w:r w:rsidRPr="00683626">
        <w:rPr>
          <w:lang w:val="fr-FR"/>
        </w:rPr>
        <w:t xml:space="preserve">” &gt; activer le mode </w:t>
      </w:r>
      <w:proofErr w:type="spellStart"/>
      <w:r w:rsidRPr="00683626">
        <w:rPr>
          <w:lang w:val="fr-FR"/>
        </w:rPr>
        <w:t>unattended</w:t>
      </w:r>
      <w:proofErr w:type="spellEnd"/>
      <w:r w:rsidRPr="00683626">
        <w:rPr>
          <w:lang w:val="fr-FR"/>
        </w:rPr>
        <w:br/>
        <w:t xml:space="preserve">• Configurer : nom PC, compte local, langue, </w:t>
      </w:r>
      <w:proofErr w:type="spellStart"/>
      <w:r w:rsidRPr="00683626">
        <w:rPr>
          <w:lang w:val="fr-FR"/>
        </w:rPr>
        <w:t>timezone</w:t>
      </w:r>
      <w:proofErr w:type="spellEnd"/>
      <w:r w:rsidRPr="00683626">
        <w:rPr>
          <w:lang w:val="fr-FR"/>
        </w:rPr>
        <w:t>, etc.</w:t>
      </w:r>
    </w:p>
    <w:p w14:paraId="042402C6" w14:textId="6E187DFB" w:rsidR="00A91D4D" w:rsidRDefault="00A91D4D">
      <w:pPr>
        <w:rPr>
          <w:lang w:val="fr-FR"/>
        </w:rPr>
      </w:pPr>
      <w:r w:rsidRPr="00A91D4D">
        <w:rPr>
          <w:noProof/>
          <w:lang w:val="fr-FR"/>
        </w:rPr>
        <w:drawing>
          <wp:inline distT="0" distB="0" distL="0" distR="0" wp14:anchorId="3CA5FF7E" wp14:editId="6014CBCE">
            <wp:extent cx="4064924" cy="2846388"/>
            <wp:effectExtent l="0" t="0" r="0" b="0"/>
            <wp:docPr id="120695482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482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074" cy="284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FBF0" w14:textId="77777777" w:rsidR="00A91D4D" w:rsidRPr="00683626" w:rsidRDefault="00A91D4D">
      <w:pPr>
        <w:rPr>
          <w:lang w:val="fr-FR"/>
        </w:rPr>
      </w:pPr>
    </w:p>
    <w:p w14:paraId="34CC010F" w14:textId="49EB8DC1" w:rsidR="00C60997" w:rsidRPr="00683626" w:rsidRDefault="00A91D4D">
      <w:pPr>
        <w:pStyle w:val="Titre3"/>
        <w:rPr>
          <w:lang w:val="fr-FR"/>
        </w:rPr>
      </w:pPr>
      <w:r>
        <w:rPr>
          <w:lang w:val="fr-FR"/>
        </w:rPr>
        <w:t>6</w:t>
      </w:r>
      <w:r w:rsidRPr="00683626">
        <w:rPr>
          <w:lang w:val="fr-FR"/>
        </w:rPr>
        <w:t>. Suppression des éditions inutiles</w:t>
      </w:r>
    </w:p>
    <w:p w14:paraId="11516B80" w14:textId="1D6A5E5E" w:rsidR="00C60997" w:rsidRDefault="00A72447">
      <w:pPr>
        <w:rPr>
          <w:lang w:val="fr-FR"/>
        </w:rPr>
      </w:pPr>
      <w:r w:rsidRPr="00683626">
        <w:rPr>
          <w:lang w:val="fr-FR"/>
        </w:rPr>
        <w:t xml:space="preserve">• </w:t>
      </w:r>
      <w:r w:rsidR="00A91D4D">
        <w:rPr>
          <w:lang w:val="fr-FR"/>
        </w:rPr>
        <w:t>Appliquer</w:t>
      </w:r>
      <w:r w:rsidRPr="00683626">
        <w:rPr>
          <w:lang w:val="fr-FR"/>
        </w:rPr>
        <w:t xml:space="preserve"> &gt; Supprimer les éditions non souhaitées</w:t>
      </w:r>
    </w:p>
    <w:p w14:paraId="10865A9B" w14:textId="4E5682F4" w:rsidR="00A91D4D" w:rsidRPr="00683626" w:rsidRDefault="00A91D4D" w:rsidP="00A91D4D">
      <w:pPr>
        <w:pStyle w:val="Titre3"/>
        <w:rPr>
          <w:lang w:val="fr-FR"/>
        </w:rPr>
      </w:pPr>
      <w:r>
        <w:rPr>
          <w:lang w:val="fr-FR"/>
        </w:rPr>
        <w:t>7</w:t>
      </w:r>
      <w:r w:rsidRPr="00683626">
        <w:rPr>
          <w:lang w:val="fr-FR"/>
        </w:rPr>
        <w:t>. Génération de l’ISO finale</w:t>
      </w:r>
    </w:p>
    <w:p w14:paraId="7BCA0748" w14:textId="67E09BCC" w:rsidR="00A91D4D" w:rsidRDefault="00A91D4D">
      <w:pPr>
        <w:rPr>
          <w:lang w:val="fr-FR"/>
        </w:rPr>
      </w:pPr>
      <w:r w:rsidRPr="00683626">
        <w:rPr>
          <w:lang w:val="fr-FR"/>
        </w:rPr>
        <w:t>• Onglet “Appliquer” &gt; cocher « Créer ISO » et lancer le processus</w:t>
      </w:r>
    </w:p>
    <w:p w14:paraId="2CAC5872" w14:textId="03456198" w:rsidR="00A91D4D" w:rsidRPr="00683626" w:rsidRDefault="00A91D4D">
      <w:pPr>
        <w:rPr>
          <w:lang w:val="fr-FR"/>
        </w:rPr>
      </w:pPr>
      <w:r w:rsidRPr="00A91D4D">
        <w:rPr>
          <w:noProof/>
          <w:lang w:val="fr-FR"/>
        </w:rPr>
        <w:drawing>
          <wp:inline distT="0" distB="0" distL="0" distR="0" wp14:anchorId="17BDC855" wp14:editId="13EE4305">
            <wp:extent cx="4510683" cy="2901142"/>
            <wp:effectExtent l="0" t="0" r="4445" b="0"/>
            <wp:docPr id="156802014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2014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261" cy="29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3DEB" w14:textId="77777777" w:rsidR="00C60997" w:rsidRPr="00683626" w:rsidRDefault="00A72447">
      <w:pPr>
        <w:pStyle w:val="Titre2"/>
        <w:rPr>
          <w:lang w:val="fr-FR"/>
        </w:rPr>
      </w:pPr>
      <w:r w:rsidRPr="00683626">
        <w:rPr>
          <w:lang w:val="fr-FR"/>
        </w:rPr>
        <w:lastRenderedPageBreak/>
        <w:t>✅ Test et validation</w:t>
      </w:r>
    </w:p>
    <w:p w14:paraId="2E3761D9" w14:textId="77777777" w:rsidR="00C60997" w:rsidRPr="00683626" w:rsidRDefault="00A72447">
      <w:pPr>
        <w:rPr>
          <w:lang w:val="fr-FR"/>
        </w:rPr>
      </w:pPr>
      <w:r w:rsidRPr="00683626">
        <w:rPr>
          <w:lang w:val="fr-FR"/>
        </w:rPr>
        <w:t>• Tester l’ISO dans une machine virtuelle</w:t>
      </w:r>
      <w:r w:rsidRPr="00683626">
        <w:rPr>
          <w:lang w:val="fr-FR"/>
        </w:rPr>
        <w:br/>
        <w:t>• Vérifier que l’installation est fluide, sans interaction</w:t>
      </w:r>
      <w:r w:rsidRPr="00683626">
        <w:rPr>
          <w:lang w:val="fr-FR"/>
        </w:rPr>
        <w:br/>
        <w:t>• Confirmer que les drivers, scripts et personnalisations sont bien appliqués</w:t>
      </w:r>
      <w:r w:rsidRPr="00683626">
        <w:rPr>
          <w:lang w:val="fr-FR"/>
        </w:rPr>
        <w:br/>
        <w:t>• Répéter les modifications si nécessaire</w:t>
      </w:r>
    </w:p>
    <w:p w14:paraId="1DB196E1" w14:textId="77777777" w:rsidR="00C60997" w:rsidRPr="00683626" w:rsidRDefault="00A72447">
      <w:pPr>
        <w:pStyle w:val="Titre2"/>
        <w:rPr>
          <w:lang w:val="fr-FR"/>
        </w:rPr>
      </w:pPr>
      <w:r>
        <w:t>🧠</w:t>
      </w:r>
      <w:r w:rsidRPr="00683626">
        <w:rPr>
          <w:lang w:val="fr-FR"/>
        </w:rPr>
        <w:t xml:space="preserve"> Bonnes pratiques</w:t>
      </w:r>
    </w:p>
    <w:p w14:paraId="40F5EF6F" w14:textId="77777777" w:rsidR="00C60997" w:rsidRPr="00683626" w:rsidRDefault="00A72447" w:rsidP="00A91D4D">
      <w:pPr>
        <w:spacing w:after="0"/>
        <w:rPr>
          <w:lang w:val="fr-FR"/>
        </w:rPr>
      </w:pPr>
      <w:r w:rsidRPr="00683626">
        <w:rPr>
          <w:lang w:val="fr-FR"/>
        </w:rPr>
        <w:t>• Toujours sauvegarder une version d’origine de l’ISO</w:t>
      </w:r>
    </w:p>
    <w:p w14:paraId="35EF49EB" w14:textId="77777777" w:rsidR="00C60997" w:rsidRPr="00683626" w:rsidRDefault="00A72447" w:rsidP="00A91D4D">
      <w:pPr>
        <w:spacing w:after="0"/>
        <w:rPr>
          <w:lang w:val="fr-FR"/>
        </w:rPr>
      </w:pPr>
      <w:r w:rsidRPr="00683626">
        <w:rPr>
          <w:lang w:val="fr-FR"/>
        </w:rPr>
        <w:t>• Tester en VM avant tout déploiement réel</w:t>
      </w:r>
    </w:p>
    <w:p w14:paraId="37F398FC" w14:textId="77777777" w:rsidR="00C60997" w:rsidRPr="00683626" w:rsidRDefault="00A72447" w:rsidP="00A91D4D">
      <w:pPr>
        <w:spacing w:after="0"/>
        <w:rPr>
          <w:lang w:val="fr-FR"/>
        </w:rPr>
      </w:pPr>
      <w:r w:rsidRPr="00683626">
        <w:rPr>
          <w:lang w:val="fr-FR"/>
        </w:rPr>
        <w:t>• Utiliser des logiciels et scripts légitimes</w:t>
      </w:r>
    </w:p>
    <w:p w14:paraId="1740C282" w14:textId="77777777" w:rsidR="00C60997" w:rsidRDefault="00A72447" w:rsidP="00A91D4D">
      <w:pPr>
        <w:spacing w:after="0"/>
        <w:rPr>
          <w:lang w:val="fr-FR"/>
        </w:rPr>
      </w:pPr>
      <w:r w:rsidRPr="00683626">
        <w:rPr>
          <w:lang w:val="fr-FR"/>
        </w:rPr>
        <w:t>• Créer plusieurs ISO selon les cas d’usage</w:t>
      </w:r>
    </w:p>
    <w:p w14:paraId="569E3F8F" w14:textId="0FF9343C" w:rsidR="004E540E" w:rsidRDefault="004E540E">
      <w:pPr>
        <w:rPr>
          <w:lang w:val="fr-FR"/>
        </w:rPr>
      </w:pPr>
      <w:r>
        <w:rPr>
          <w:lang w:val="fr-FR"/>
        </w:rPr>
        <w:br w:type="page"/>
      </w:r>
    </w:p>
    <w:p w14:paraId="37022CBF" w14:textId="77777777" w:rsidR="001C4B59" w:rsidRDefault="001C4B59" w:rsidP="001C4B59">
      <w:pPr>
        <w:spacing w:after="0"/>
        <w:jc w:val="center"/>
        <w:rPr>
          <w:sz w:val="144"/>
          <w:szCs w:val="144"/>
          <w:lang w:val="fr-FR"/>
        </w:rPr>
      </w:pPr>
    </w:p>
    <w:p w14:paraId="581D0265" w14:textId="77777777" w:rsidR="00323F28" w:rsidRDefault="00323F28" w:rsidP="00E30315">
      <w:pPr>
        <w:pStyle w:val="Titre2"/>
        <w:jc w:val="center"/>
        <w:rPr>
          <w:rFonts w:ascii="Segoe UI Emoji" w:hAnsi="Segoe UI Emoji" w:cs="Segoe UI Emoji"/>
          <w:sz w:val="96"/>
          <w:szCs w:val="96"/>
          <w:lang w:val="fr-FR"/>
        </w:rPr>
      </w:pPr>
    </w:p>
    <w:p w14:paraId="36D12497" w14:textId="77777777" w:rsidR="00323F28" w:rsidRDefault="00323F28" w:rsidP="00323F28">
      <w:pPr>
        <w:rPr>
          <w:lang w:val="fr-FR"/>
        </w:rPr>
      </w:pPr>
    </w:p>
    <w:p w14:paraId="092991C1" w14:textId="77777777" w:rsidR="00323F28" w:rsidRDefault="00323F28" w:rsidP="00323F28">
      <w:pPr>
        <w:rPr>
          <w:lang w:val="fr-FR"/>
        </w:rPr>
      </w:pPr>
    </w:p>
    <w:p w14:paraId="36A05922" w14:textId="77777777" w:rsidR="00323F28" w:rsidRDefault="00323F28" w:rsidP="00323F28">
      <w:pPr>
        <w:rPr>
          <w:lang w:val="fr-FR"/>
        </w:rPr>
      </w:pPr>
    </w:p>
    <w:p w14:paraId="45F501EC" w14:textId="77777777" w:rsidR="00323F28" w:rsidRPr="00323F28" w:rsidRDefault="00323F28" w:rsidP="00323F28">
      <w:pPr>
        <w:rPr>
          <w:lang w:val="fr-FR"/>
        </w:rPr>
      </w:pPr>
    </w:p>
    <w:p w14:paraId="665588C2" w14:textId="4B7EBCC7" w:rsidR="004E540E" w:rsidRPr="00E30315" w:rsidRDefault="00E30315" w:rsidP="00E30315">
      <w:pPr>
        <w:pStyle w:val="Titre2"/>
        <w:jc w:val="center"/>
        <w:rPr>
          <w:sz w:val="96"/>
          <w:szCs w:val="96"/>
          <w:lang w:val="fr-FR"/>
        </w:rPr>
      </w:pPr>
      <w:r w:rsidRPr="00E30315">
        <w:rPr>
          <w:rFonts w:ascii="Segoe UI Emoji" w:hAnsi="Segoe UI Emoji" w:cs="Segoe UI Emoji"/>
          <w:sz w:val="96"/>
          <w:szCs w:val="96"/>
          <w:lang w:val="fr-FR"/>
        </w:rPr>
        <w:t>📄</w:t>
      </w:r>
      <w:r w:rsidR="006470FB" w:rsidRPr="00E30315">
        <w:rPr>
          <w:sz w:val="96"/>
          <w:szCs w:val="96"/>
          <w:lang w:val="fr-FR"/>
        </w:rPr>
        <w:t>PAGE</w:t>
      </w:r>
      <w:r w:rsidR="008A1B57" w:rsidRPr="00E30315">
        <w:rPr>
          <w:sz w:val="96"/>
          <w:szCs w:val="96"/>
          <w:lang w:val="fr-FR"/>
        </w:rPr>
        <w:t xml:space="preserve"> </w:t>
      </w:r>
      <w:r w:rsidR="004E540E" w:rsidRPr="00E30315">
        <w:rPr>
          <w:sz w:val="96"/>
          <w:szCs w:val="96"/>
          <w:lang w:val="fr-FR"/>
        </w:rPr>
        <w:t>ANNEXE</w:t>
      </w:r>
    </w:p>
    <w:p w14:paraId="4A75C660" w14:textId="23481AD5" w:rsidR="006470FB" w:rsidRDefault="006470FB">
      <w:pPr>
        <w:rPr>
          <w:sz w:val="144"/>
          <w:szCs w:val="144"/>
          <w:lang w:val="fr-FR"/>
        </w:rPr>
      </w:pPr>
      <w:r>
        <w:rPr>
          <w:sz w:val="144"/>
          <w:szCs w:val="144"/>
          <w:lang w:val="fr-FR"/>
        </w:rPr>
        <w:br w:type="page"/>
      </w:r>
    </w:p>
    <w:p w14:paraId="0C32F06F" w14:textId="391C41FF" w:rsidR="008F1633" w:rsidRPr="008F1633" w:rsidRDefault="00A72447" w:rsidP="008F1633">
      <w:pPr>
        <w:pStyle w:val="Titre3"/>
        <w:rPr>
          <w:sz w:val="26"/>
          <w:szCs w:val="26"/>
          <w:lang w:val="fr-FR"/>
        </w:rPr>
      </w:pPr>
      <w:r w:rsidRPr="00A72447">
        <w:rPr>
          <w:rFonts w:ascii="Segoe UI Emoji" w:hAnsi="Segoe UI Emoji" w:cs="Segoe UI Emoji"/>
          <w:sz w:val="26"/>
          <w:szCs w:val="26"/>
          <w:lang w:val="fr-FR"/>
        </w:rPr>
        <w:lastRenderedPageBreak/>
        <w:t>❓</w:t>
      </w:r>
      <w:r w:rsidRPr="00A72447">
        <w:rPr>
          <w:sz w:val="26"/>
          <w:szCs w:val="26"/>
          <w:lang w:val="fr-FR"/>
        </w:rPr>
        <w:t xml:space="preserve"> </w:t>
      </w:r>
      <w:r w:rsidR="006F0865" w:rsidRPr="00752D71">
        <w:rPr>
          <w:sz w:val="26"/>
          <w:szCs w:val="26"/>
          <w:lang w:val="fr-FR"/>
        </w:rPr>
        <w:t>Comment bypass les restrictions Win 11</w:t>
      </w:r>
      <w:r w:rsidR="00DD614E">
        <w:rPr>
          <w:sz w:val="26"/>
          <w:szCs w:val="26"/>
          <w:lang w:val="fr-FR"/>
        </w:rPr>
        <w:t> ?</w:t>
      </w:r>
    </w:p>
    <w:p w14:paraId="0CB17164" w14:textId="61A885F6" w:rsidR="008F1633" w:rsidRDefault="008F1633" w:rsidP="008F1633">
      <w:pPr>
        <w:rPr>
          <w:lang w:val="fr-FR"/>
        </w:rPr>
      </w:pPr>
      <w:r w:rsidRPr="008F1633">
        <w:rPr>
          <w:lang w:val="fr-FR"/>
        </w:rPr>
        <w:t xml:space="preserve">Pour installer Windows 11 sur un ordinateur non compatible, une astuce consiste à créer une clé </w:t>
      </w:r>
      <w:r>
        <w:rPr>
          <w:lang w:val="fr-FR"/>
        </w:rPr>
        <w:t>« </w:t>
      </w:r>
      <w:proofErr w:type="spellStart"/>
      <w:r w:rsidRPr="008F1633">
        <w:rPr>
          <w:lang w:val="fr-FR"/>
        </w:rPr>
        <w:t>LabConfig</w:t>
      </w:r>
      <w:proofErr w:type="spellEnd"/>
      <w:r>
        <w:rPr>
          <w:lang w:val="fr-FR"/>
        </w:rPr>
        <w:t> »</w:t>
      </w:r>
      <w:r w:rsidRPr="008F1633">
        <w:rPr>
          <w:lang w:val="fr-FR"/>
        </w:rPr>
        <w:t xml:space="preserve"> avec des valeurs DWORD dans le Registre afin de contourner la vérification du TPM 2.0, du Secure Boot et de la mémoire vive.</w:t>
      </w:r>
    </w:p>
    <w:p w14:paraId="7CC1151E" w14:textId="6F2C6A40" w:rsidR="007123F3" w:rsidRDefault="007123F3" w:rsidP="008F1633">
      <w:pPr>
        <w:rPr>
          <w:lang w:val="fr-FR"/>
        </w:rPr>
      </w:pPr>
      <w:r>
        <w:rPr>
          <w:lang w:val="fr-FR"/>
        </w:rPr>
        <w:t>Ouvrir le Registre :</w:t>
      </w:r>
    </w:p>
    <w:p w14:paraId="62EBAF8F" w14:textId="3F5CA1D2" w:rsidR="007123F3" w:rsidRDefault="007123F3" w:rsidP="008F1633">
      <w:pPr>
        <w:rPr>
          <w:lang w:val="fr-FR"/>
        </w:rPr>
      </w:pPr>
      <w:r w:rsidRPr="007123F3">
        <w:rPr>
          <w:noProof/>
          <w:lang w:val="fr-FR"/>
        </w:rPr>
        <w:drawing>
          <wp:inline distT="0" distB="0" distL="0" distR="0" wp14:anchorId="68113D37" wp14:editId="4F7EDBB4">
            <wp:extent cx="3752698" cy="2295487"/>
            <wp:effectExtent l="0" t="0" r="635" b="0"/>
            <wp:docPr id="1660422216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22216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273" cy="22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4A34" w14:textId="76A52CF7" w:rsidR="007123F3" w:rsidRDefault="007123F3" w:rsidP="008F1633">
      <w:pPr>
        <w:rPr>
          <w:lang w:val="fr-FR"/>
        </w:rPr>
      </w:pPr>
    </w:p>
    <w:p w14:paraId="021F9418" w14:textId="2588A0E3" w:rsidR="007123F3" w:rsidRDefault="009170CD" w:rsidP="008F1633">
      <w:pPr>
        <w:rPr>
          <w:lang w:val="fr-FR"/>
        </w:rPr>
      </w:pPr>
      <w:r>
        <w:rPr>
          <w:lang w:val="fr-FR"/>
        </w:rPr>
        <w:t>Suivre le chemin suivant :</w:t>
      </w:r>
    </w:p>
    <w:p w14:paraId="17B378C5" w14:textId="1BC5EFEC" w:rsidR="00E074AA" w:rsidRDefault="00E074AA" w:rsidP="00E074AA">
      <w:pPr>
        <w:rPr>
          <w:color w:val="C0504D" w:themeColor="accent2"/>
          <w:lang w:val="fr-FR"/>
        </w:rPr>
      </w:pPr>
      <w:r w:rsidRPr="00E074AA">
        <w:rPr>
          <w:color w:val="C0504D" w:themeColor="accent2"/>
          <w:lang w:val="fr-FR"/>
        </w:rPr>
        <w:t>[HKEY_LOCAL_MACHINE\SYSTEM\Setup]</w:t>
      </w:r>
      <w:r w:rsidR="00881D33" w:rsidRPr="00881D33">
        <w:rPr>
          <w:color w:val="C0504D" w:themeColor="accent2"/>
          <w:lang w:val="fr-FR"/>
        </w:rPr>
        <w:t xml:space="preserve"> </w:t>
      </w:r>
      <w:r w:rsidR="00881D33" w:rsidRPr="00881D33">
        <w:sym w:font="Wingdings" w:char="F0E0"/>
      </w:r>
      <w:r w:rsidR="00881D33" w:rsidRPr="00881D33">
        <w:rPr>
          <w:lang w:val="fr-FR"/>
        </w:rPr>
        <w:t xml:space="preserve"> Faire un clic droit sur </w:t>
      </w:r>
      <w:r w:rsidR="004B683A">
        <w:rPr>
          <w:lang w:val="fr-FR"/>
        </w:rPr>
        <w:t>S</w:t>
      </w:r>
      <w:r w:rsidR="00881D33" w:rsidRPr="00881D33">
        <w:rPr>
          <w:lang w:val="fr-FR"/>
        </w:rPr>
        <w:t xml:space="preserve">etup et crée une clé nommée </w:t>
      </w:r>
      <w:r w:rsidR="00881D33">
        <w:rPr>
          <w:color w:val="C0504D" w:themeColor="accent2"/>
          <w:lang w:val="fr-FR"/>
        </w:rPr>
        <w:t>« </w:t>
      </w:r>
      <w:proofErr w:type="spellStart"/>
      <w:r w:rsidR="00881D33" w:rsidRPr="00E074AA">
        <w:rPr>
          <w:color w:val="C0504D" w:themeColor="accent2"/>
          <w:lang w:val="fr-FR"/>
        </w:rPr>
        <w:t>LabConfig</w:t>
      </w:r>
      <w:proofErr w:type="spellEnd"/>
      <w:r w:rsidR="00881D33">
        <w:rPr>
          <w:color w:val="C0504D" w:themeColor="accent2"/>
          <w:lang w:val="fr-FR"/>
        </w:rPr>
        <w:t> »</w:t>
      </w:r>
    </w:p>
    <w:p w14:paraId="404B7402" w14:textId="1AA78B76" w:rsidR="00CF2C01" w:rsidRPr="00E074AA" w:rsidRDefault="004B683A" w:rsidP="00E074AA">
      <w:pPr>
        <w:rPr>
          <w:color w:val="C0504D" w:themeColor="accent2"/>
          <w:lang w:val="fr-FR"/>
        </w:rPr>
      </w:pPr>
      <w:r w:rsidRPr="004B683A">
        <w:rPr>
          <w:noProof/>
          <w:color w:val="C0504D" w:themeColor="accent2"/>
          <w:lang w:val="fr-FR"/>
        </w:rPr>
        <w:drawing>
          <wp:anchor distT="0" distB="0" distL="114300" distR="114300" simplePos="0" relativeHeight="251659264" behindDoc="0" locked="0" layoutInCell="1" allowOverlap="1" wp14:anchorId="69E08006" wp14:editId="7A75267B">
            <wp:simplePos x="0" y="0"/>
            <wp:positionH relativeFrom="column">
              <wp:posOffset>2909621</wp:posOffset>
            </wp:positionH>
            <wp:positionV relativeFrom="page">
              <wp:posOffset>5742432</wp:posOffset>
            </wp:positionV>
            <wp:extent cx="3044190" cy="3079115"/>
            <wp:effectExtent l="0" t="0" r="3810" b="6985"/>
            <wp:wrapSquare wrapText="bothSides"/>
            <wp:docPr id="44223359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359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C01" w:rsidRPr="00CF2C01">
        <w:rPr>
          <w:noProof/>
          <w:color w:val="C0504D" w:themeColor="accent2"/>
          <w:lang w:val="fr-FR"/>
        </w:rPr>
        <w:drawing>
          <wp:inline distT="0" distB="0" distL="0" distR="0" wp14:anchorId="54BF954F" wp14:editId="30DFAE50">
            <wp:extent cx="2833782" cy="3108960"/>
            <wp:effectExtent l="0" t="0" r="5080" b="0"/>
            <wp:docPr id="198594748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748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1984" cy="31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83A">
        <w:rPr>
          <w:noProof/>
          <w:lang w:val="fr-FR"/>
        </w:rPr>
        <w:t xml:space="preserve"> </w:t>
      </w:r>
    </w:p>
    <w:p w14:paraId="6FF6BEE1" w14:textId="495A963B" w:rsidR="00B54567" w:rsidRPr="00B54567" w:rsidRDefault="004B683A" w:rsidP="00B54567">
      <w:pPr>
        <w:rPr>
          <w:lang w:val="fr-FR"/>
        </w:rPr>
      </w:pPr>
      <w:r>
        <w:rPr>
          <w:lang w:val="fr-FR"/>
        </w:rPr>
        <w:lastRenderedPageBreak/>
        <w:t xml:space="preserve">Ensuite, faire </w:t>
      </w:r>
      <w:r w:rsidR="000A0691">
        <w:rPr>
          <w:lang w:val="fr-FR"/>
        </w:rPr>
        <w:t xml:space="preserve">un </w:t>
      </w:r>
      <w:r>
        <w:rPr>
          <w:lang w:val="fr-FR"/>
        </w:rPr>
        <w:t xml:space="preserve">clic droit sur </w:t>
      </w:r>
      <w:r w:rsidR="000A0691">
        <w:rPr>
          <w:color w:val="C0504D" w:themeColor="accent2"/>
          <w:lang w:val="fr-FR"/>
        </w:rPr>
        <w:t>« </w:t>
      </w:r>
      <w:proofErr w:type="spellStart"/>
      <w:r w:rsidR="000A0691" w:rsidRPr="00E074AA">
        <w:rPr>
          <w:color w:val="C0504D" w:themeColor="accent2"/>
          <w:lang w:val="fr-FR"/>
        </w:rPr>
        <w:t>LabConfig</w:t>
      </w:r>
      <w:proofErr w:type="spellEnd"/>
      <w:r w:rsidR="000A0691">
        <w:rPr>
          <w:color w:val="C0504D" w:themeColor="accent2"/>
          <w:lang w:val="fr-FR"/>
        </w:rPr>
        <w:t xml:space="preserve"> » </w:t>
      </w:r>
      <w:r w:rsidR="000A0691">
        <w:rPr>
          <w:lang w:val="fr-FR"/>
        </w:rPr>
        <w:t>et cré</w:t>
      </w:r>
      <w:r w:rsidR="00932A7C">
        <w:rPr>
          <w:lang w:val="fr-FR"/>
        </w:rPr>
        <w:t>er l</w:t>
      </w:r>
      <w:r w:rsidR="000A0691" w:rsidRPr="00B54567">
        <w:rPr>
          <w:lang w:val="fr-FR"/>
        </w:rPr>
        <w:t>es 3 valeurs DWORD</w:t>
      </w:r>
      <w:r w:rsidR="00932A7C">
        <w:rPr>
          <w:lang w:val="fr-FR"/>
        </w:rPr>
        <w:t xml:space="preserve"> suivantes</w:t>
      </w:r>
      <w:r w:rsidR="00B54567" w:rsidRPr="00B54567">
        <w:rPr>
          <w:lang w:val="fr-FR"/>
        </w:rPr>
        <w:t>:</w:t>
      </w:r>
    </w:p>
    <w:p w14:paraId="6805AAF2" w14:textId="77777777" w:rsidR="00B54567" w:rsidRPr="00B54567" w:rsidRDefault="00B54567" w:rsidP="00B54567">
      <w:pPr>
        <w:pStyle w:val="Paragraphedeliste"/>
        <w:numPr>
          <w:ilvl w:val="0"/>
          <w:numId w:val="11"/>
        </w:numPr>
        <w:spacing w:after="0"/>
        <w:rPr>
          <w:lang w:val="fr-FR"/>
        </w:rPr>
      </w:pPr>
      <w:proofErr w:type="spellStart"/>
      <w:r w:rsidRPr="00B54567">
        <w:rPr>
          <w:b/>
          <w:bCs/>
          <w:lang w:val="fr-FR"/>
        </w:rPr>
        <w:t>BypassTPMCheck</w:t>
      </w:r>
      <w:proofErr w:type="spellEnd"/>
      <w:r w:rsidRPr="00B54567">
        <w:rPr>
          <w:lang w:val="fr-FR"/>
        </w:rPr>
        <w:t> (pour désactiver la vérification du TPM 2.0)</w:t>
      </w:r>
    </w:p>
    <w:p w14:paraId="3C7BE90B" w14:textId="77777777" w:rsidR="00B54567" w:rsidRPr="00B54567" w:rsidRDefault="00B54567" w:rsidP="00B54567">
      <w:pPr>
        <w:pStyle w:val="Paragraphedeliste"/>
        <w:numPr>
          <w:ilvl w:val="0"/>
          <w:numId w:val="11"/>
        </w:numPr>
        <w:spacing w:after="0"/>
        <w:rPr>
          <w:lang w:val="fr-FR"/>
        </w:rPr>
      </w:pPr>
      <w:proofErr w:type="spellStart"/>
      <w:r w:rsidRPr="00B54567">
        <w:rPr>
          <w:b/>
          <w:bCs/>
          <w:lang w:val="fr-FR"/>
        </w:rPr>
        <w:t>BypassSecureBootCheck</w:t>
      </w:r>
      <w:proofErr w:type="spellEnd"/>
      <w:r w:rsidRPr="00B54567">
        <w:rPr>
          <w:lang w:val="fr-FR"/>
        </w:rPr>
        <w:t> (pour désactiver la vérification du Secure Boot)</w:t>
      </w:r>
    </w:p>
    <w:p w14:paraId="78A830BF" w14:textId="77777777" w:rsidR="00B54567" w:rsidRDefault="00B54567" w:rsidP="00B54567">
      <w:pPr>
        <w:pStyle w:val="Paragraphedeliste"/>
        <w:numPr>
          <w:ilvl w:val="0"/>
          <w:numId w:val="11"/>
        </w:numPr>
        <w:spacing w:after="0"/>
        <w:rPr>
          <w:lang w:val="fr-FR"/>
        </w:rPr>
      </w:pPr>
      <w:proofErr w:type="spellStart"/>
      <w:r w:rsidRPr="00B54567">
        <w:rPr>
          <w:b/>
          <w:bCs/>
          <w:lang w:val="fr-FR"/>
        </w:rPr>
        <w:t>BypassRAMCheck</w:t>
      </w:r>
      <w:proofErr w:type="spellEnd"/>
      <w:r w:rsidRPr="00B54567">
        <w:rPr>
          <w:lang w:val="fr-FR"/>
        </w:rPr>
        <w:t> (pour désactiver la vérification de la quantité de RAM)</w:t>
      </w:r>
    </w:p>
    <w:p w14:paraId="0C51E160" w14:textId="77777777" w:rsidR="00205DF8" w:rsidRDefault="00205DF8" w:rsidP="00205DF8">
      <w:pPr>
        <w:spacing w:after="0"/>
        <w:rPr>
          <w:lang w:val="fr-FR"/>
        </w:rPr>
      </w:pPr>
    </w:p>
    <w:p w14:paraId="0FD402CF" w14:textId="39AE8DDC" w:rsidR="00932A7C" w:rsidRDefault="00932A7C" w:rsidP="00205DF8">
      <w:pPr>
        <w:spacing w:after="0"/>
        <w:rPr>
          <w:lang w:val="fr-FR"/>
        </w:rPr>
      </w:pPr>
      <w:r>
        <w:rPr>
          <w:lang w:val="fr-FR"/>
        </w:rPr>
        <w:t xml:space="preserve">Vous devez avoir </w:t>
      </w:r>
      <w:r w:rsidR="00CE3DC8">
        <w:rPr>
          <w:lang w:val="fr-FR"/>
        </w:rPr>
        <w:t>ceci à la fin :</w:t>
      </w:r>
    </w:p>
    <w:p w14:paraId="24311E8C" w14:textId="6577E8DC" w:rsidR="00CE3DC8" w:rsidRDefault="00860CBC" w:rsidP="006C026D">
      <w:pPr>
        <w:spacing w:after="0"/>
        <w:rPr>
          <w:lang w:val="fr-FR"/>
        </w:rPr>
      </w:pPr>
      <w:r w:rsidRPr="00860CBC">
        <w:rPr>
          <w:noProof/>
          <w:lang w:val="fr-FR"/>
        </w:rPr>
        <w:drawing>
          <wp:inline distT="0" distB="0" distL="0" distR="0" wp14:anchorId="20B66069" wp14:editId="4174A32C">
            <wp:extent cx="5486400" cy="3197225"/>
            <wp:effectExtent l="0" t="0" r="0" b="3175"/>
            <wp:docPr id="2022119873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9873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5F0D" w14:textId="20D0E87B" w:rsidR="00CE3DC8" w:rsidRDefault="00CE3DC8" w:rsidP="00DD614E">
      <w:pPr>
        <w:rPr>
          <w:color w:val="C0504D" w:themeColor="accent2"/>
          <w:sz w:val="28"/>
          <w:szCs w:val="28"/>
          <w:lang w:val="fr-FR"/>
        </w:rPr>
      </w:pPr>
      <w:r w:rsidRPr="001E7AF1">
        <w:rPr>
          <w:color w:val="C0504D" w:themeColor="accent2"/>
          <w:sz w:val="28"/>
          <w:szCs w:val="28"/>
          <w:lang w:val="fr-FR"/>
        </w:rPr>
        <w:t xml:space="preserve">NB : </w:t>
      </w:r>
      <w:r w:rsidR="001E7AF1" w:rsidRPr="001E7AF1">
        <w:rPr>
          <w:color w:val="C0504D" w:themeColor="accent2"/>
          <w:sz w:val="28"/>
          <w:szCs w:val="28"/>
          <w:lang w:val="fr-FR"/>
        </w:rPr>
        <w:t>U</w:t>
      </w:r>
      <w:r w:rsidRPr="001E7AF1">
        <w:rPr>
          <w:color w:val="C0504D" w:themeColor="accent2"/>
          <w:sz w:val="28"/>
          <w:szCs w:val="28"/>
          <w:lang w:val="fr-FR"/>
        </w:rPr>
        <w:t>ne erreur de casse</w:t>
      </w:r>
      <w:r w:rsidR="001E7AF1" w:rsidRPr="001E7AF1">
        <w:rPr>
          <w:color w:val="C0504D" w:themeColor="accent2"/>
          <w:sz w:val="28"/>
          <w:szCs w:val="28"/>
          <w:lang w:val="fr-FR"/>
        </w:rPr>
        <w:t xml:space="preserve"> et l’image est inutilisable</w:t>
      </w:r>
      <w:r w:rsidR="001E7AF1">
        <w:rPr>
          <w:color w:val="C0504D" w:themeColor="accent2"/>
          <w:sz w:val="28"/>
          <w:szCs w:val="28"/>
          <w:lang w:val="fr-FR"/>
        </w:rPr>
        <w:t>.</w:t>
      </w:r>
    </w:p>
    <w:p w14:paraId="0A901AA7" w14:textId="1AEE13CD" w:rsidR="006C026D" w:rsidRDefault="008D64F2" w:rsidP="006C026D">
      <w:pPr>
        <w:pStyle w:val="Titre3"/>
        <w:rPr>
          <w:sz w:val="26"/>
          <w:szCs w:val="26"/>
          <w:lang w:val="fr-FR"/>
        </w:rPr>
      </w:pPr>
      <w:r w:rsidRPr="008D64F2">
        <w:rPr>
          <w:rFonts w:ascii="Segoe UI Emoji" w:hAnsi="Segoe UI Emoji" w:cs="Segoe UI Emoji"/>
          <w:sz w:val="26"/>
          <w:szCs w:val="26"/>
          <w:lang w:val="fr-FR"/>
        </w:rPr>
        <w:t>⬇️</w:t>
      </w:r>
      <w:r>
        <w:rPr>
          <w:rFonts w:ascii="Segoe UI Emoji" w:hAnsi="Segoe UI Emoji" w:cs="Segoe UI Emoji"/>
          <w:sz w:val="26"/>
          <w:szCs w:val="26"/>
          <w:lang w:val="fr-FR"/>
        </w:rPr>
        <w:t xml:space="preserve"> </w:t>
      </w:r>
      <w:r w:rsidR="006C026D" w:rsidRPr="00752D71">
        <w:rPr>
          <w:sz w:val="26"/>
          <w:szCs w:val="26"/>
          <w:lang w:val="fr-FR"/>
        </w:rPr>
        <w:t>C</w:t>
      </w:r>
      <w:r w:rsidR="00E54D39">
        <w:rPr>
          <w:sz w:val="26"/>
          <w:szCs w:val="26"/>
          <w:lang w:val="fr-FR"/>
        </w:rPr>
        <w:t>omment i</w:t>
      </w:r>
      <w:r w:rsidR="006C026D">
        <w:rPr>
          <w:sz w:val="26"/>
          <w:szCs w:val="26"/>
          <w:lang w:val="fr-FR"/>
        </w:rPr>
        <w:t>mporter un Prér</w:t>
      </w:r>
      <w:r w:rsidR="00E54D39">
        <w:rPr>
          <w:sz w:val="26"/>
          <w:szCs w:val="26"/>
          <w:lang w:val="fr-FR"/>
        </w:rPr>
        <w:t>églages</w:t>
      </w:r>
      <w:r w:rsidR="006C026D">
        <w:rPr>
          <w:sz w:val="26"/>
          <w:szCs w:val="26"/>
          <w:lang w:val="fr-FR"/>
        </w:rPr>
        <w:t>?</w:t>
      </w:r>
    </w:p>
    <w:p w14:paraId="190C464C" w14:textId="4230077A" w:rsidR="00520FC9" w:rsidRPr="00520FC9" w:rsidRDefault="00520FC9" w:rsidP="00520FC9">
      <w:pPr>
        <w:rPr>
          <w:lang w:val="fr-FR"/>
        </w:rPr>
      </w:pPr>
      <w:r>
        <w:rPr>
          <w:lang w:val="fr-FR"/>
        </w:rPr>
        <w:t>Apr</w:t>
      </w:r>
      <w:r w:rsidR="00A430CE">
        <w:rPr>
          <w:lang w:val="fr-FR"/>
        </w:rPr>
        <w:t xml:space="preserve">ès avoir </w:t>
      </w:r>
      <w:proofErr w:type="spellStart"/>
      <w:r w:rsidR="00A430CE">
        <w:rPr>
          <w:lang w:val="fr-FR"/>
        </w:rPr>
        <w:t>charger</w:t>
      </w:r>
      <w:proofErr w:type="spellEnd"/>
      <w:r w:rsidR="00A430CE">
        <w:rPr>
          <w:lang w:val="fr-FR"/>
        </w:rPr>
        <w:t xml:space="preserve"> votre image, vous pouvez importer des </w:t>
      </w:r>
      <w:proofErr w:type="spellStart"/>
      <w:r w:rsidR="00A430CE">
        <w:rPr>
          <w:lang w:val="fr-FR"/>
        </w:rPr>
        <w:t>préreglages</w:t>
      </w:r>
      <w:proofErr w:type="spellEnd"/>
      <w:r w:rsidR="00A430CE">
        <w:rPr>
          <w:lang w:val="fr-FR"/>
        </w:rPr>
        <w:t>.</w:t>
      </w:r>
    </w:p>
    <w:p w14:paraId="031D56D2" w14:textId="6472D3CC" w:rsidR="008D64F2" w:rsidRDefault="00C307F8" w:rsidP="008D64F2">
      <w:pPr>
        <w:rPr>
          <w:lang w:val="fr-FR"/>
        </w:rPr>
      </w:pPr>
      <w:r w:rsidRPr="00C307F8">
        <w:rPr>
          <w:noProof/>
          <w:lang w:val="fr-FR"/>
        </w:rPr>
        <w:drawing>
          <wp:inline distT="0" distB="0" distL="0" distR="0" wp14:anchorId="24342FF3" wp14:editId="4B73E85A">
            <wp:extent cx="4172532" cy="1257475"/>
            <wp:effectExtent l="0" t="0" r="0" b="0"/>
            <wp:docPr id="1125443040" name="Image 1" descr="Une image contenant texte, capture d’écran, Polic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3040" name="Image 1" descr="Une image contenant texte, capture d’écran, Police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8C6E" w14:textId="5BDE9E61" w:rsidR="006C026D" w:rsidRPr="006A4D64" w:rsidRDefault="00A430CE" w:rsidP="00DD614E">
      <w:pPr>
        <w:rPr>
          <w:lang w:val="fr-FR"/>
        </w:rPr>
      </w:pPr>
      <w:r>
        <w:rPr>
          <w:lang w:val="fr-FR"/>
        </w:rPr>
        <w:t xml:space="preserve">Le </w:t>
      </w:r>
      <w:r w:rsidR="006A4D64">
        <w:rPr>
          <w:lang w:val="fr-FR"/>
        </w:rPr>
        <w:t xml:space="preserve">dernier </w:t>
      </w:r>
      <w:r>
        <w:rPr>
          <w:lang w:val="fr-FR"/>
        </w:rPr>
        <w:t xml:space="preserve">préréglage </w:t>
      </w:r>
      <w:r w:rsidR="006A4D64">
        <w:rPr>
          <w:lang w:val="fr-FR"/>
        </w:rPr>
        <w:t xml:space="preserve">de l’image ISO : </w:t>
      </w:r>
      <w:r w:rsidRPr="003F1886">
        <w:rPr>
          <w:color w:val="1F497D" w:themeColor="text2"/>
          <w:lang w:val="fr-FR"/>
        </w:rPr>
        <w:t>Win11_AE_MASTER_3_VPN</w:t>
      </w:r>
      <w:r w:rsidR="006A4D64" w:rsidRPr="003F1886">
        <w:rPr>
          <w:color w:val="1F497D" w:themeColor="text2"/>
          <w:lang w:val="fr-FR"/>
        </w:rPr>
        <w:t xml:space="preserve"> </w:t>
      </w:r>
      <w:r w:rsidR="006A4D64">
        <w:rPr>
          <w:lang w:val="fr-FR"/>
        </w:rPr>
        <w:t xml:space="preserve">se </w:t>
      </w:r>
      <w:r w:rsidR="00E37F4F">
        <w:rPr>
          <w:lang w:val="fr-FR"/>
        </w:rPr>
        <w:t>trouve</w:t>
      </w:r>
      <w:r w:rsidR="006A4D64">
        <w:rPr>
          <w:lang w:val="fr-FR"/>
        </w:rPr>
        <w:t xml:space="preserve"> dans le sous dossier </w:t>
      </w:r>
      <w:r w:rsidR="00E37F4F">
        <w:rPr>
          <w:lang w:val="fr-FR"/>
        </w:rPr>
        <w:t xml:space="preserve">OUTILS </w:t>
      </w:r>
      <w:r w:rsidR="003F1886">
        <w:rPr>
          <w:lang w:val="fr-FR"/>
        </w:rPr>
        <w:t xml:space="preserve">du projet sous le nom </w:t>
      </w:r>
      <w:r w:rsidR="003F1886" w:rsidRPr="003F1886">
        <w:rPr>
          <w:color w:val="EE0000"/>
          <w:lang w:val="fr-FR"/>
        </w:rPr>
        <w:t>Win11_AE_MASTER_3_VPN.xml</w:t>
      </w:r>
      <w:r w:rsidR="003F1886">
        <w:rPr>
          <w:color w:val="EE0000"/>
          <w:lang w:val="fr-FR"/>
        </w:rPr>
        <w:t>.</w:t>
      </w:r>
    </w:p>
    <w:p w14:paraId="5DA7D480" w14:textId="77777777" w:rsidR="006C026D" w:rsidRPr="00DD614E" w:rsidRDefault="006C026D" w:rsidP="00DD614E">
      <w:pPr>
        <w:rPr>
          <w:lang w:val="fr-FR"/>
        </w:rPr>
      </w:pPr>
    </w:p>
    <w:sectPr w:rsidR="006C026D" w:rsidRPr="00DD61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A84ED4"/>
    <w:multiLevelType w:val="hybridMultilevel"/>
    <w:tmpl w:val="D20A5D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D74F1"/>
    <w:multiLevelType w:val="multilevel"/>
    <w:tmpl w:val="10CE1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76987018">
    <w:abstractNumId w:val="8"/>
  </w:num>
  <w:num w:numId="2" w16cid:durableId="1040520530">
    <w:abstractNumId w:val="6"/>
  </w:num>
  <w:num w:numId="3" w16cid:durableId="482742368">
    <w:abstractNumId w:val="5"/>
  </w:num>
  <w:num w:numId="4" w16cid:durableId="165177091">
    <w:abstractNumId w:val="4"/>
  </w:num>
  <w:num w:numId="5" w16cid:durableId="1629506662">
    <w:abstractNumId w:val="7"/>
  </w:num>
  <w:num w:numId="6" w16cid:durableId="855074338">
    <w:abstractNumId w:val="3"/>
  </w:num>
  <w:num w:numId="7" w16cid:durableId="1246495266">
    <w:abstractNumId w:val="2"/>
  </w:num>
  <w:num w:numId="8" w16cid:durableId="1751654523">
    <w:abstractNumId w:val="1"/>
  </w:num>
  <w:num w:numId="9" w16cid:durableId="1168597986">
    <w:abstractNumId w:val="0"/>
  </w:num>
  <w:num w:numId="10" w16cid:durableId="762803010">
    <w:abstractNumId w:val="10"/>
  </w:num>
  <w:num w:numId="11" w16cid:durableId="11146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83"/>
    <w:rsid w:val="000A0691"/>
    <w:rsid w:val="0015074B"/>
    <w:rsid w:val="001C4B59"/>
    <w:rsid w:val="001E7AF1"/>
    <w:rsid w:val="001F30D2"/>
    <w:rsid w:val="00205DF8"/>
    <w:rsid w:val="0029639D"/>
    <w:rsid w:val="002C1F7C"/>
    <w:rsid w:val="00323F28"/>
    <w:rsid w:val="00324E4B"/>
    <w:rsid w:val="00326F90"/>
    <w:rsid w:val="003F1886"/>
    <w:rsid w:val="004B683A"/>
    <w:rsid w:val="004E540E"/>
    <w:rsid w:val="00520FC9"/>
    <w:rsid w:val="006470FB"/>
    <w:rsid w:val="00683626"/>
    <w:rsid w:val="006A4D64"/>
    <w:rsid w:val="006C026D"/>
    <w:rsid w:val="006F0865"/>
    <w:rsid w:val="007123F3"/>
    <w:rsid w:val="00752D71"/>
    <w:rsid w:val="00860CBC"/>
    <w:rsid w:val="00881D33"/>
    <w:rsid w:val="008A1B57"/>
    <w:rsid w:val="008D64F2"/>
    <w:rsid w:val="008F1633"/>
    <w:rsid w:val="009170CD"/>
    <w:rsid w:val="0092379E"/>
    <w:rsid w:val="00932A7C"/>
    <w:rsid w:val="00A34BAC"/>
    <w:rsid w:val="00A430CE"/>
    <w:rsid w:val="00A72447"/>
    <w:rsid w:val="00A91D4D"/>
    <w:rsid w:val="00AA0B89"/>
    <w:rsid w:val="00AA1D8D"/>
    <w:rsid w:val="00B47730"/>
    <w:rsid w:val="00B54567"/>
    <w:rsid w:val="00C307F8"/>
    <w:rsid w:val="00C60997"/>
    <w:rsid w:val="00C9501B"/>
    <w:rsid w:val="00CB0664"/>
    <w:rsid w:val="00CE3DC8"/>
    <w:rsid w:val="00CF2C01"/>
    <w:rsid w:val="00DD614E"/>
    <w:rsid w:val="00E074AA"/>
    <w:rsid w:val="00E30315"/>
    <w:rsid w:val="00E37F4F"/>
    <w:rsid w:val="00E54D39"/>
    <w:rsid w:val="00F12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95889"/>
  <w14:defaultImageDpi w14:val="300"/>
  <w15:docId w15:val="{A52811BF-F093-477A-A6AA-06C06EE2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83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498</Words>
  <Characters>2739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Shyli KONE</cp:lastModifiedBy>
  <cp:revision>39</cp:revision>
  <dcterms:created xsi:type="dcterms:W3CDTF">2013-12-23T23:15:00Z</dcterms:created>
  <dcterms:modified xsi:type="dcterms:W3CDTF">2025-07-15T14:16:00Z</dcterms:modified>
  <cp:category/>
</cp:coreProperties>
</file>